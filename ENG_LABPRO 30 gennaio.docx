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F7F478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  <w:r w:rsidRPr="008B168A">
        <w:rPr>
          <w:b/>
          <w:bCs/>
          <w:lang w:val="it-IT"/>
        </w:rPr>
        <w:t>WEBSITE STRUCTURE</w:t>
      </w:r>
    </w:p>
    <w:p w14:paraId="5B6A91DC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  <w:r w:rsidRPr="008B168A">
        <w:rPr>
          <w:b/>
          <w:bCs/>
          <w:lang w:val="it-IT"/>
        </w:rPr>
        <w:t xml:space="preserve">About </w:t>
      </w:r>
      <w:proofErr w:type="spellStart"/>
      <w:r w:rsidRPr="008B168A">
        <w:rPr>
          <w:b/>
          <w:bCs/>
          <w:lang w:val="it-IT"/>
        </w:rPr>
        <w:t>Us</w:t>
      </w:r>
      <w:proofErr w:type="spellEnd"/>
    </w:p>
    <w:p w14:paraId="226A7EEA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</w:p>
    <w:p w14:paraId="6A939040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  <w:proofErr w:type="spellStart"/>
      <w:r w:rsidRPr="008B168A">
        <w:rPr>
          <w:b/>
          <w:bCs/>
          <w:lang w:val="it-IT"/>
        </w:rPr>
        <w:t>Our</w:t>
      </w:r>
      <w:proofErr w:type="spellEnd"/>
      <w:r w:rsidRPr="008B168A">
        <w:rPr>
          <w:b/>
          <w:bCs/>
          <w:lang w:val="it-IT"/>
        </w:rPr>
        <w:t xml:space="preserve"> Natural Bread</w:t>
      </w:r>
    </w:p>
    <w:p w14:paraId="3A11DEC3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</w:p>
    <w:p w14:paraId="5A9BADD0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  <w:proofErr w:type="spellStart"/>
      <w:r w:rsidRPr="008B168A">
        <w:rPr>
          <w:b/>
          <w:bCs/>
          <w:lang w:val="it-IT"/>
        </w:rPr>
        <w:t>Our</w:t>
      </w:r>
      <w:proofErr w:type="spellEnd"/>
      <w:r w:rsidRPr="008B168A">
        <w:rPr>
          <w:b/>
          <w:bCs/>
          <w:lang w:val="it-IT"/>
        </w:rPr>
        <w:t xml:space="preserve"> Roman Focaccia in Pala</w:t>
      </w:r>
    </w:p>
    <w:p w14:paraId="2167EFA3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</w:p>
    <w:p w14:paraId="2B610959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  <w:proofErr w:type="spellStart"/>
      <w:r w:rsidRPr="008B168A">
        <w:rPr>
          <w:b/>
          <w:bCs/>
          <w:lang w:val="it-IT"/>
        </w:rPr>
        <w:t>Our</w:t>
      </w:r>
      <w:proofErr w:type="spellEnd"/>
      <w:r w:rsidRPr="008B168A">
        <w:rPr>
          <w:b/>
          <w:bCs/>
          <w:lang w:val="it-IT"/>
        </w:rPr>
        <w:t xml:space="preserve"> </w:t>
      </w:r>
      <w:proofErr w:type="spellStart"/>
      <w:r w:rsidRPr="008B168A">
        <w:rPr>
          <w:b/>
          <w:bCs/>
          <w:lang w:val="it-IT"/>
        </w:rPr>
        <w:t>Ligurian</w:t>
      </w:r>
      <w:proofErr w:type="spellEnd"/>
      <w:r w:rsidRPr="008B168A">
        <w:rPr>
          <w:b/>
          <w:bCs/>
          <w:lang w:val="it-IT"/>
        </w:rPr>
        <w:t xml:space="preserve"> Focaccia</w:t>
      </w:r>
    </w:p>
    <w:p w14:paraId="44B05999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</w:p>
    <w:p w14:paraId="3C6A1A40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  <w:proofErr w:type="spellStart"/>
      <w:r w:rsidRPr="008B168A">
        <w:rPr>
          <w:b/>
          <w:bCs/>
          <w:lang w:val="it-IT"/>
        </w:rPr>
        <w:t>Our</w:t>
      </w:r>
      <w:proofErr w:type="spellEnd"/>
      <w:r w:rsidRPr="008B168A">
        <w:rPr>
          <w:b/>
          <w:bCs/>
          <w:lang w:val="it-IT"/>
        </w:rPr>
        <w:t xml:space="preserve"> </w:t>
      </w:r>
      <w:proofErr w:type="spellStart"/>
      <w:r w:rsidRPr="008B168A">
        <w:rPr>
          <w:b/>
          <w:bCs/>
          <w:lang w:val="it-IT"/>
        </w:rPr>
        <w:t>Other</w:t>
      </w:r>
      <w:proofErr w:type="spellEnd"/>
      <w:r w:rsidRPr="008B168A">
        <w:rPr>
          <w:b/>
          <w:bCs/>
          <w:lang w:val="it-IT"/>
        </w:rPr>
        <w:t xml:space="preserve"> Products: </w:t>
      </w:r>
      <w:proofErr w:type="spellStart"/>
      <w:r w:rsidRPr="008B168A">
        <w:rPr>
          <w:b/>
          <w:bCs/>
          <w:lang w:val="it-IT"/>
        </w:rPr>
        <w:t>Viennoiserie</w:t>
      </w:r>
      <w:proofErr w:type="spellEnd"/>
      <w:r w:rsidRPr="008B168A">
        <w:rPr>
          <w:b/>
          <w:bCs/>
          <w:lang w:val="it-IT"/>
        </w:rPr>
        <w:t xml:space="preserve">, Biscuits, Dry </w:t>
      </w:r>
      <w:proofErr w:type="spellStart"/>
      <w:r w:rsidRPr="008B168A">
        <w:rPr>
          <w:b/>
          <w:bCs/>
          <w:lang w:val="it-IT"/>
        </w:rPr>
        <w:t>Pastries</w:t>
      </w:r>
      <w:proofErr w:type="spellEnd"/>
    </w:p>
    <w:p w14:paraId="4D7DD0A8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</w:p>
    <w:p w14:paraId="6EBA9AD7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  <w:proofErr w:type="spellStart"/>
      <w:r w:rsidRPr="008B168A">
        <w:rPr>
          <w:b/>
          <w:bCs/>
          <w:lang w:val="it-IT"/>
        </w:rPr>
        <w:t>Sourdough</w:t>
      </w:r>
      <w:proofErr w:type="spellEnd"/>
      <w:r w:rsidRPr="008B168A">
        <w:rPr>
          <w:b/>
          <w:bCs/>
          <w:lang w:val="it-IT"/>
        </w:rPr>
        <w:t xml:space="preserve"> Starter</w:t>
      </w:r>
    </w:p>
    <w:p w14:paraId="07D313D5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</w:p>
    <w:p w14:paraId="47AC913E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  <w:r w:rsidRPr="008B168A">
        <w:rPr>
          <w:b/>
          <w:bCs/>
          <w:lang w:val="it-IT"/>
        </w:rPr>
        <w:t xml:space="preserve">Work with </w:t>
      </w:r>
      <w:proofErr w:type="spellStart"/>
      <w:r w:rsidRPr="008B168A">
        <w:rPr>
          <w:b/>
          <w:bCs/>
          <w:lang w:val="it-IT"/>
        </w:rPr>
        <w:t>Us</w:t>
      </w:r>
      <w:proofErr w:type="spellEnd"/>
    </w:p>
    <w:p w14:paraId="424CE093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</w:p>
    <w:p w14:paraId="1A503435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  <w:r w:rsidRPr="008B168A">
        <w:rPr>
          <w:b/>
          <w:bCs/>
          <w:lang w:val="it-IT"/>
        </w:rPr>
        <w:t>Contact</w:t>
      </w:r>
    </w:p>
    <w:p w14:paraId="11EF8FB3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</w:p>
    <w:p w14:paraId="2E689394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  <w:r w:rsidRPr="008B168A">
        <w:rPr>
          <w:b/>
          <w:bCs/>
          <w:lang w:val="it-IT"/>
        </w:rPr>
        <w:t>ABOUT US</w:t>
      </w:r>
    </w:p>
    <w:p w14:paraId="7CF26E87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  <w:r w:rsidRPr="008B168A">
        <w:rPr>
          <w:b/>
          <w:bCs/>
          <w:lang w:val="it-IT"/>
        </w:rPr>
        <w:t xml:space="preserve">About </w:t>
      </w:r>
      <w:proofErr w:type="spellStart"/>
      <w:r w:rsidRPr="008B168A">
        <w:rPr>
          <w:b/>
          <w:bCs/>
          <w:lang w:val="it-IT"/>
        </w:rPr>
        <w:t>Us</w:t>
      </w:r>
      <w:proofErr w:type="spellEnd"/>
    </w:p>
    <w:p w14:paraId="7B87221B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</w:p>
    <w:p w14:paraId="0A3469C3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  <w:proofErr w:type="spellStart"/>
      <w:r w:rsidRPr="008B168A">
        <w:rPr>
          <w:b/>
          <w:bCs/>
          <w:lang w:val="it-IT"/>
        </w:rPr>
        <w:t>Tradition</w:t>
      </w:r>
      <w:proofErr w:type="spellEnd"/>
      <w:r w:rsidRPr="008B168A">
        <w:rPr>
          <w:b/>
          <w:bCs/>
          <w:lang w:val="it-IT"/>
        </w:rPr>
        <w:t xml:space="preserve"> </w:t>
      </w:r>
      <w:proofErr w:type="spellStart"/>
      <w:r w:rsidRPr="008B168A">
        <w:rPr>
          <w:b/>
          <w:bCs/>
          <w:lang w:val="it-IT"/>
        </w:rPr>
        <w:t>Looking</w:t>
      </w:r>
      <w:proofErr w:type="spellEnd"/>
      <w:r w:rsidRPr="008B168A">
        <w:rPr>
          <w:b/>
          <w:bCs/>
          <w:lang w:val="it-IT"/>
        </w:rPr>
        <w:t xml:space="preserve"> to the Future</w:t>
      </w:r>
    </w:p>
    <w:p w14:paraId="17CA0C60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</w:p>
    <w:p w14:paraId="3D496AA2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  <w:proofErr w:type="spellStart"/>
      <w:r w:rsidRPr="008B168A">
        <w:rPr>
          <w:b/>
          <w:bCs/>
          <w:lang w:val="it-IT"/>
        </w:rPr>
        <w:t>We</w:t>
      </w:r>
      <w:proofErr w:type="spellEnd"/>
      <w:r w:rsidRPr="008B168A">
        <w:rPr>
          <w:b/>
          <w:bCs/>
          <w:lang w:val="it-IT"/>
        </w:rPr>
        <w:t xml:space="preserve"> are an </w:t>
      </w:r>
      <w:proofErr w:type="spellStart"/>
      <w:r w:rsidRPr="008B168A">
        <w:rPr>
          <w:b/>
          <w:bCs/>
          <w:lang w:val="it-IT"/>
        </w:rPr>
        <w:t>Italian</w:t>
      </w:r>
      <w:proofErr w:type="spellEnd"/>
      <w:r w:rsidRPr="008B168A">
        <w:rPr>
          <w:b/>
          <w:bCs/>
          <w:lang w:val="it-IT"/>
        </w:rPr>
        <w:t xml:space="preserve"> company </w:t>
      </w:r>
      <w:proofErr w:type="spellStart"/>
      <w:r w:rsidRPr="008B168A">
        <w:rPr>
          <w:b/>
          <w:bCs/>
          <w:lang w:val="it-IT"/>
        </w:rPr>
        <w:t>specialising</w:t>
      </w:r>
      <w:proofErr w:type="spellEnd"/>
      <w:r w:rsidRPr="008B168A">
        <w:rPr>
          <w:b/>
          <w:bCs/>
          <w:lang w:val="it-IT"/>
        </w:rPr>
        <w:t xml:space="preserve"> in the production of bakery products, </w:t>
      </w:r>
      <w:proofErr w:type="spellStart"/>
      <w:r w:rsidRPr="008B168A">
        <w:rPr>
          <w:b/>
          <w:bCs/>
          <w:lang w:val="it-IT"/>
        </w:rPr>
        <w:t>born</w:t>
      </w:r>
      <w:proofErr w:type="spellEnd"/>
      <w:r w:rsidRPr="008B168A">
        <w:rPr>
          <w:b/>
          <w:bCs/>
          <w:lang w:val="it-IT"/>
        </w:rPr>
        <w:t xml:space="preserve"> from </w:t>
      </w:r>
      <w:proofErr w:type="spellStart"/>
      <w:r w:rsidRPr="008B168A">
        <w:rPr>
          <w:b/>
          <w:bCs/>
          <w:lang w:val="it-IT"/>
        </w:rPr>
        <w:t>respect</w:t>
      </w:r>
      <w:proofErr w:type="spellEnd"/>
      <w:r w:rsidRPr="008B168A">
        <w:rPr>
          <w:b/>
          <w:bCs/>
          <w:lang w:val="it-IT"/>
        </w:rPr>
        <w:t xml:space="preserve"> for </w:t>
      </w:r>
      <w:proofErr w:type="spellStart"/>
      <w:r w:rsidRPr="008B168A">
        <w:rPr>
          <w:b/>
          <w:bCs/>
          <w:lang w:val="it-IT"/>
        </w:rPr>
        <w:t>artisan</w:t>
      </w:r>
      <w:proofErr w:type="spellEnd"/>
      <w:r w:rsidRPr="008B168A">
        <w:rPr>
          <w:b/>
          <w:bCs/>
          <w:lang w:val="it-IT"/>
        </w:rPr>
        <w:t xml:space="preserve"> </w:t>
      </w:r>
      <w:proofErr w:type="spellStart"/>
      <w:r w:rsidRPr="008B168A">
        <w:rPr>
          <w:b/>
          <w:bCs/>
          <w:lang w:val="it-IT"/>
        </w:rPr>
        <w:t>tradition</w:t>
      </w:r>
      <w:proofErr w:type="spellEnd"/>
      <w:r w:rsidRPr="008B168A">
        <w:rPr>
          <w:b/>
          <w:bCs/>
          <w:lang w:val="it-IT"/>
        </w:rPr>
        <w:t xml:space="preserve"> and </w:t>
      </w:r>
      <w:proofErr w:type="spellStart"/>
      <w:r w:rsidRPr="008B168A">
        <w:rPr>
          <w:b/>
          <w:bCs/>
          <w:lang w:val="it-IT"/>
        </w:rPr>
        <w:t>grown</w:t>
      </w:r>
      <w:proofErr w:type="spellEnd"/>
      <w:r w:rsidRPr="008B168A">
        <w:rPr>
          <w:b/>
          <w:bCs/>
          <w:lang w:val="it-IT"/>
        </w:rPr>
        <w:t xml:space="preserve"> with a </w:t>
      </w:r>
      <w:proofErr w:type="spellStart"/>
      <w:r w:rsidRPr="008B168A">
        <w:rPr>
          <w:b/>
          <w:bCs/>
          <w:lang w:val="it-IT"/>
        </w:rPr>
        <w:t>constant</w:t>
      </w:r>
      <w:proofErr w:type="spellEnd"/>
      <w:r w:rsidRPr="008B168A">
        <w:rPr>
          <w:b/>
          <w:bCs/>
          <w:lang w:val="it-IT"/>
        </w:rPr>
        <w:t xml:space="preserve"> </w:t>
      </w:r>
      <w:proofErr w:type="spellStart"/>
      <w:r w:rsidRPr="008B168A">
        <w:rPr>
          <w:b/>
          <w:bCs/>
          <w:lang w:val="it-IT"/>
        </w:rPr>
        <w:t>eye</w:t>
      </w:r>
      <w:proofErr w:type="spellEnd"/>
      <w:r w:rsidRPr="008B168A">
        <w:rPr>
          <w:b/>
          <w:bCs/>
          <w:lang w:val="it-IT"/>
        </w:rPr>
        <w:t xml:space="preserve"> </w:t>
      </w:r>
      <w:proofErr w:type="spellStart"/>
      <w:r w:rsidRPr="008B168A">
        <w:rPr>
          <w:b/>
          <w:bCs/>
          <w:lang w:val="it-IT"/>
        </w:rPr>
        <w:t>towards</w:t>
      </w:r>
      <w:proofErr w:type="spellEnd"/>
      <w:r w:rsidRPr="008B168A">
        <w:rPr>
          <w:b/>
          <w:bCs/>
          <w:lang w:val="it-IT"/>
        </w:rPr>
        <w:t xml:space="preserve"> the future.</w:t>
      </w:r>
    </w:p>
    <w:p w14:paraId="448CA5B0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  <w:proofErr w:type="spellStart"/>
      <w:r w:rsidRPr="008B168A">
        <w:rPr>
          <w:b/>
          <w:bCs/>
          <w:lang w:val="it-IT"/>
        </w:rPr>
        <w:t>Every</w:t>
      </w:r>
      <w:proofErr w:type="spellEnd"/>
      <w:r w:rsidRPr="008B168A">
        <w:rPr>
          <w:b/>
          <w:bCs/>
          <w:lang w:val="it-IT"/>
        </w:rPr>
        <w:t xml:space="preserve"> day </w:t>
      </w:r>
      <w:proofErr w:type="spellStart"/>
      <w:r w:rsidRPr="008B168A">
        <w:rPr>
          <w:b/>
          <w:bCs/>
          <w:lang w:val="it-IT"/>
        </w:rPr>
        <w:t>we</w:t>
      </w:r>
      <w:proofErr w:type="spellEnd"/>
      <w:r w:rsidRPr="008B168A">
        <w:rPr>
          <w:b/>
          <w:bCs/>
          <w:lang w:val="it-IT"/>
        </w:rPr>
        <w:t xml:space="preserve"> work to combine </w:t>
      </w:r>
      <w:proofErr w:type="spellStart"/>
      <w:r w:rsidRPr="008B168A">
        <w:rPr>
          <w:b/>
          <w:bCs/>
          <w:lang w:val="it-IT"/>
        </w:rPr>
        <w:t>ancient</w:t>
      </w:r>
      <w:proofErr w:type="spellEnd"/>
      <w:r w:rsidRPr="008B168A">
        <w:rPr>
          <w:b/>
          <w:bCs/>
          <w:lang w:val="it-IT"/>
        </w:rPr>
        <w:t xml:space="preserve"> knowledge, </w:t>
      </w:r>
      <w:proofErr w:type="spellStart"/>
      <w:r w:rsidRPr="008B168A">
        <w:rPr>
          <w:b/>
          <w:bCs/>
          <w:lang w:val="it-IT"/>
        </w:rPr>
        <w:t>quality</w:t>
      </w:r>
      <w:proofErr w:type="spellEnd"/>
      <w:r w:rsidRPr="008B168A">
        <w:rPr>
          <w:b/>
          <w:bCs/>
          <w:lang w:val="it-IT"/>
        </w:rPr>
        <w:t xml:space="preserve"> </w:t>
      </w:r>
      <w:proofErr w:type="spellStart"/>
      <w:r w:rsidRPr="008B168A">
        <w:rPr>
          <w:b/>
          <w:bCs/>
          <w:lang w:val="it-IT"/>
        </w:rPr>
        <w:t>raw</w:t>
      </w:r>
      <w:proofErr w:type="spellEnd"/>
      <w:r w:rsidRPr="008B168A">
        <w:rPr>
          <w:b/>
          <w:bCs/>
          <w:lang w:val="it-IT"/>
        </w:rPr>
        <w:t xml:space="preserve"> </w:t>
      </w:r>
      <w:proofErr w:type="spellStart"/>
      <w:r w:rsidRPr="008B168A">
        <w:rPr>
          <w:b/>
          <w:bCs/>
          <w:lang w:val="it-IT"/>
        </w:rPr>
        <w:t>materials</w:t>
      </w:r>
      <w:proofErr w:type="spellEnd"/>
      <w:r w:rsidRPr="008B168A">
        <w:rPr>
          <w:b/>
          <w:bCs/>
          <w:lang w:val="it-IT"/>
        </w:rPr>
        <w:t xml:space="preserve"> and innovative </w:t>
      </w:r>
      <w:proofErr w:type="spellStart"/>
      <w:r w:rsidRPr="008B168A">
        <w:rPr>
          <w:b/>
          <w:bCs/>
          <w:lang w:val="it-IT"/>
        </w:rPr>
        <w:t>spirit</w:t>
      </w:r>
      <w:proofErr w:type="spellEnd"/>
      <w:r w:rsidRPr="008B168A">
        <w:rPr>
          <w:b/>
          <w:bCs/>
          <w:lang w:val="it-IT"/>
        </w:rPr>
        <w:t xml:space="preserve">, </w:t>
      </w:r>
      <w:proofErr w:type="spellStart"/>
      <w:r w:rsidRPr="008B168A">
        <w:rPr>
          <w:b/>
          <w:bCs/>
          <w:lang w:val="it-IT"/>
        </w:rPr>
        <w:t>creating</w:t>
      </w:r>
      <w:proofErr w:type="spellEnd"/>
      <w:r w:rsidRPr="008B168A">
        <w:rPr>
          <w:b/>
          <w:bCs/>
          <w:lang w:val="it-IT"/>
        </w:rPr>
        <w:t xml:space="preserve"> products </w:t>
      </w:r>
      <w:proofErr w:type="spellStart"/>
      <w:r w:rsidRPr="008B168A">
        <w:rPr>
          <w:b/>
          <w:bCs/>
          <w:lang w:val="it-IT"/>
        </w:rPr>
        <w:t>that</w:t>
      </w:r>
      <w:proofErr w:type="spellEnd"/>
      <w:r w:rsidRPr="008B168A">
        <w:rPr>
          <w:b/>
          <w:bCs/>
          <w:lang w:val="it-IT"/>
        </w:rPr>
        <w:t xml:space="preserve"> tell </w:t>
      </w:r>
      <w:proofErr w:type="spellStart"/>
      <w:r w:rsidRPr="008B168A">
        <w:rPr>
          <w:b/>
          <w:bCs/>
          <w:lang w:val="it-IT"/>
        </w:rPr>
        <w:t>our</w:t>
      </w:r>
      <w:proofErr w:type="spellEnd"/>
      <w:r w:rsidRPr="008B168A">
        <w:rPr>
          <w:b/>
          <w:bCs/>
          <w:lang w:val="it-IT"/>
        </w:rPr>
        <w:t xml:space="preserve"> story </w:t>
      </w:r>
      <w:proofErr w:type="spellStart"/>
      <w:r w:rsidRPr="008B168A">
        <w:rPr>
          <w:b/>
          <w:bCs/>
          <w:lang w:val="it-IT"/>
        </w:rPr>
        <w:t>whilst</w:t>
      </w:r>
      <w:proofErr w:type="spellEnd"/>
      <w:r w:rsidRPr="008B168A">
        <w:rPr>
          <w:b/>
          <w:bCs/>
          <w:lang w:val="it-IT"/>
        </w:rPr>
        <w:t xml:space="preserve"> </w:t>
      </w:r>
      <w:proofErr w:type="spellStart"/>
      <w:r w:rsidRPr="008B168A">
        <w:rPr>
          <w:b/>
          <w:bCs/>
          <w:lang w:val="it-IT"/>
        </w:rPr>
        <w:t>responding</w:t>
      </w:r>
      <w:proofErr w:type="spellEnd"/>
      <w:r w:rsidRPr="008B168A">
        <w:rPr>
          <w:b/>
          <w:bCs/>
          <w:lang w:val="it-IT"/>
        </w:rPr>
        <w:t xml:space="preserve"> to the </w:t>
      </w:r>
      <w:proofErr w:type="spellStart"/>
      <w:r w:rsidRPr="008B168A">
        <w:rPr>
          <w:b/>
          <w:bCs/>
          <w:lang w:val="it-IT"/>
        </w:rPr>
        <w:t>needs</w:t>
      </w:r>
      <w:proofErr w:type="spellEnd"/>
      <w:r w:rsidRPr="008B168A">
        <w:rPr>
          <w:b/>
          <w:bCs/>
          <w:lang w:val="it-IT"/>
        </w:rPr>
        <w:t xml:space="preserve"> of a </w:t>
      </w:r>
      <w:proofErr w:type="spellStart"/>
      <w:r w:rsidRPr="008B168A">
        <w:rPr>
          <w:b/>
          <w:bCs/>
          <w:lang w:val="it-IT"/>
        </w:rPr>
        <w:t>constantly</w:t>
      </w:r>
      <w:proofErr w:type="spellEnd"/>
      <w:r w:rsidRPr="008B168A">
        <w:rPr>
          <w:b/>
          <w:bCs/>
          <w:lang w:val="it-IT"/>
        </w:rPr>
        <w:t xml:space="preserve"> </w:t>
      </w:r>
      <w:proofErr w:type="spellStart"/>
      <w:r w:rsidRPr="008B168A">
        <w:rPr>
          <w:b/>
          <w:bCs/>
          <w:lang w:val="it-IT"/>
        </w:rPr>
        <w:t>evolving</w:t>
      </w:r>
      <w:proofErr w:type="spellEnd"/>
      <w:r w:rsidRPr="008B168A">
        <w:rPr>
          <w:b/>
          <w:bCs/>
          <w:lang w:val="it-IT"/>
        </w:rPr>
        <w:t xml:space="preserve"> market.</w:t>
      </w:r>
    </w:p>
    <w:p w14:paraId="62BD2CCC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</w:p>
    <w:p w14:paraId="0E6C827A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  <w:proofErr w:type="spellStart"/>
      <w:r w:rsidRPr="008B168A">
        <w:rPr>
          <w:b/>
          <w:bCs/>
          <w:lang w:val="it-IT"/>
        </w:rPr>
        <w:t>Our</w:t>
      </w:r>
      <w:proofErr w:type="spellEnd"/>
      <w:r w:rsidRPr="008B168A">
        <w:rPr>
          <w:b/>
          <w:bCs/>
          <w:lang w:val="it-IT"/>
        </w:rPr>
        <w:t xml:space="preserve"> Roots</w:t>
      </w:r>
    </w:p>
    <w:p w14:paraId="73D6392A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</w:p>
    <w:p w14:paraId="7C5BFEF5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  <w:proofErr w:type="spellStart"/>
      <w:r w:rsidRPr="008B168A">
        <w:rPr>
          <w:b/>
          <w:bCs/>
          <w:lang w:val="it-IT"/>
        </w:rPr>
        <w:t>Our</w:t>
      </w:r>
      <w:proofErr w:type="spellEnd"/>
      <w:r w:rsidRPr="008B168A">
        <w:rPr>
          <w:b/>
          <w:bCs/>
          <w:lang w:val="it-IT"/>
        </w:rPr>
        <w:t xml:space="preserve"> story </w:t>
      </w:r>
      <w:proofErr w:type="spellStart"/>
      <w:r w:rsidRPr="008B168A">
        <w:rPr>
          <w:b/>
          <w:bCs/>
          <w:lang w:val="it-IT"/>
        </w:rPr>
        <w:t>is</w:t>
      </w:r>
      <w:proofErr w:type="spellEnd"/>
      <w:r w:rsidRPr="008B168A">
        <w:rPr>
          <w:b/>
          <w:bCs/>
          <w:lang w:val="it-IT"/>
        </w:rPr>
        <w:t xml:space="preserve"> </w:t>
      </w:r>
      <w:proofErr w:type="spellStart"/>
      <w:r w:rsidRPr="008B168A">
        <w:rPr>
          <w:b/>
          <w:bCs/>
          <w:lang w:val="it-IT"/>
        </w:rPr>
        <w:t>rooted</w:t>
      </w:r>
      <w:proofErr w:type="spellEnd"/>
      <w:r w:rsidRPr="008B168A">
        <w:rPr>
          <w:b/>
          <w:bCs/>
          <w:lang w:val="it-IT"/>
        </w:rPr>
        <w:t xml:space="preserve"> in the culture of good bread and bakery products made with care, time and passion. </w:t>
      </w:r>
      <w:proofErr w:type="spellStart"/>
      <w:r w:rsidRPr="008B168A">
        <w:rPr>
          <w:b/>
          <w:bCs/>
          <w:lang w:val="it-IT"/>
        </w:rPr>
        <w:t>Recipes</w:t>
      </w:r>
      <w:proofErr w:type="spellEnd"/>
      <w:r w:rsidRPr="008B168A">
        <w:rPr>
          <w:b/>
          <w:bCs/>
          <w:lang w:val="it-IT"/>
        </w:rPr>
        <w:t xml:space="preserve"> </w:t>
      </w:r>
      <w:proofErr w:type="spellStart"/>
      <w:r w:rsidRPr="008B168A">
        <w:rPr>
          <w:b/>
          <w:bCs/>
          <w:lang w:val="it-IT"/>
        </w:rPr>
        <w:t>passed</w:t>
      </w:r>
      <w:proofErr w:type="spellEnd"/>
      <w:r w:rsidRPr="008B168A">
        <w:rPr>
          <w:b/>
          <w:bCs/>
          <w:lang w:val="it-IT"/>
        </w:rPr>
        <w:t xml:space="preserve"> down </w:t>
      </w:r>
      <w:proofErr w:type="spellStart"/>
      <w:r w:rsidRPr="008B168A">
        <w:rPr>
          <w:b/>
          <w:bCs/>
          <w:lang w:val="it-IT"/>
        </w:rPr>
        <w:t>through</w:t>
      </w:r>
      <w:proofErr w:type="spellEnd"/>
      <w:r w:rsidRPr="008B168A">
        <w:rPr>
          <w:b/>
          <w:bCs/>
          <w:lang w:val="it-IT"/>
        </w:rPr>
        <w:t xml:space="preserve"> generations, </w:t>
      </w:r>
      <w:proofErr w:type="spellStart"/>
      <w:r w:rsidRPr="008B168A">
        <w:rPr>
          <w:b/>
          <w:bCs/>
          <w:lang w:val="it-IT"/>
        </w:rPr>
        <w:t>gestures</w:t>
      </w:r>
      <w:proofErr w:type="spellEnd"/>
      <w:r w:rsidRPr="008B168A">
        <w:rPr>
          <w:b/>
          <w:bCs/>
          <w:lang w:val="it-IT"/>
        </w:rPr>
        <w:t xml:space="preserve"> </w:t>
      </w:r>
      <w:proofErr w:type="spellStart"/>
      <w:r w:rsidRPr="008B168A">
        <w:rPr>
          <w:b/>
          <w:bCs/>
          <w:lang w:val="it-IT"/>
        </w:rPr>
        <w:t>repeated</w:t>
      </w:r>
      <w:proofErr w:type="spellEnd"/>
      <w:r w:rsidRPr="008B168A">
        <w:rPr>
          <w:b/>
          <w:bCs/>
          <w:lang w:val="it-IT"/>
        </w:rPr>
        <w:t xml:space="preserve"> with </w:t>
      </w:r>
      <w:proofErr w:type="spellStart"/>
      <w:r w:rsidRPr="008B168A">
        <w:rPr>
          <w:b/>
          <w:bCs/>
          <w:lang w:val="it-IT"/>
        </w:rPr>
        <w:t>precision</w:t>
      </w:r>
      <w:proofErr w:type="spellEnd"/>
      <w:r w:rsidRPr="008B168A">
        <w:rPr>
          <w:b/>
          <w:bCs/>
          <w:lang w:val="it-IT"/>
        </w:rPr>
        <w:t xml:space="preserve"> and </w:t>
      </w:r>
      <w:proofErr w:type="spellStart"/>
      <w:r w:rsidRPr="008B168A">
        <w:rPr>
          <w:b/>
          <w:bCs/>
          <w:lang w:val="it-IT"/>
        </w:rPr>
        <w:t>attention</w:t>
      </w:r>
      <w:proofErr w:type="spellEnd"/>
      <w:r w:rsidRPr="008B168A">
        <w:rPr>
          <w:b/>
          <w:bCs/>
          <w:lang w:val="it-IT"/>
        </w:rPr>
        <w:t xml:space="preserve"> to </w:t>
      </w:r>
      <w:proofErr w:type="spellStart"/>
      <w:r w:rsidRPr="008B168A">
        <w:rPr>
          <w:b/>
          <w:bCs/>
          <w:lang w:val="it-IT"/>
        </w:rPr>
        <w:t>detail</w:t>
      </w:r>
      <w:proofErr w:type="spellEnd"/>
      <w:r w:rsidRPr="008B168A">
        <w:rPr>
          <w:b/>
          <w:bCs/>
          <w:lang w:val="it-IT"/>
        </w:rPr>
        <w:t xml:space="preserve"> are </w:t>
      </w:r>
      <w:proofErr w:type="spellStart"/>
      <w:r w:rsidRPr="008B168A">
        <w:rPr>
          <w:b/>
          <w:bCs/>
          <w:lang w:val="it-IT"/>
        </w:rPr>
        <w:t>still</w:t>
      </w:r>
      <w:proofErr w:type="spellEnd"/>
      <w:r w:rsidRPr="008B168A">
        <w:rPr>
          <w:b/>
          <w:bCs/>
          <w:lang w:val="it-IT"/>
        </w:rPr>
        <w:t xml:space="preserve"> the </w:t>
      </w:r>
      <w:proofErr w:type="spellStart"/>
      <w:r w:rsidRPr="008B168A">
        <w:rPr>
          <w:b/>
          <w:bCs/>
          <w:lang w:val="it-IT"/>
        </w:rPr>
        <w:t>heart</w:t>
      </w:r>
      <w:proofErr w:type="spellEnd"/>
      <w:r w:rsidRPr="008B168A">
        <w:rPr>
          <w:b/>
          <w:bCs/>
          <w:lang w:val="it-IT"/>
        </w:rPr>
        <w:t xml:space="preserve"> of </w:t>
      </w:r>
      <w:proofErr w:type="spellStart"/>
      <w:r w:rsidRPr="008B168A">
        <w:rPr>
          <w:b/>
          <w:bCs/>
          <w:lang w:val="it-IT"/>
        </w:rPr>
        <w:t>our</w:t>
      </w:r>
      <w:proofErr w:type="spellEnd"/>
      <w:r w:rsidRPr="008B168A">
        <w:rPr>
          <w:b/>
          <w:bCs/>
          <w:lang w:val="it-IT"/>
        </w:rPr>
        <w:t xml:space="preserve"> work </w:t>
      </w:r>
      <w:proofErr w:type="spellStart"/>
      <w:r w:rsidRPr="008B168A">
        <w:rPr>
          <w:b/>
          <w:bCs/>
          <w:lang w:val="it-IT"/>
        </w:rPr>
        <w:t>today</w:t>
      </w:r>
      <w:proofErr w:type="spellEnd"/>
      <w:r w:rsidRPr="008B168A">
        <w:rPr>
          <w:b/>
          <w:bCs/>
          <w:lang w:val="it-IT"/>
        </w:rPr>
        <w:t>.</w:t>
      </w:r>
    </w:p>
    <w:p w14:paraId="70510333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</w:p>
    <w:p w14:paraId="6EF4A1A7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  <w:proofErr w:type="spellStart"/>
      <w:r w:rsidRPr="008B168A">
        <w:rPr>
          <w:b/>
          <w:bCs/>
          <w:lang w:val="it-IT"/>
        </w:rPr>
        <w:t>We</w:t>
      </w:r>
      <w:proofErr w:type="spellEnd"/>
      <w:r w:rsidRPr="008B168A">
        <w:rPr>
          <w:b/>
          <w:bCs/>
          <w:lang w:val="it-IT"/>
        </w:rPr>
        <w:t xml:space="preserve"> </w:t>
      </w:r>
      <w:proofErr w:type="spellStart"/>
      <w:r w:rsidRPr="008B168A">
        <w:rPr>
          <w:b/>
          <w:bCs/>
          <w:lang w:val="it-IT"/>
        </w:rPr>
        <w:t>believe</w:t>
      </w:r>
      <w:proofErr w:type="spellEnd"/>
      <w:r w:rsidRPr="008B168A">
        <w:rPr>
          <w:b/>
          <w:bCs/>
          <w:lang w:val="it-IT"/>
        </w:rPr>
        <w:t xml:space="preserve"> </w:t>
      </w:r>
      <w:proofErr w:type="spellStart"/>
      <w:r w:rsidRPr="008B168A">
        <w:rPr>
          <w:b/>
          <w:bCs/>
          <w:lang w:val="it-IT"/>
        </w:rPr>
        <w:t>that</w:t>
      </w:r>
      <w:proofErr w:type="spellEnd"/>
      <w:r w:rsidRPr="008B168A">
        <w:rPr>
          <w:b/>
          <w:bCs/>
          <w:lang w:val="it-IT"/>
        </w:rPr>
        <w:t xml:space="preserve"> </w:t>
      </w:r>
      <w:proofErr w:type="spellStart"/>
      <w:r w:rsidRPr="008B168A">
        <w:rPr>
          <w:b/>
          <w:bCs/>
          <w:lang w:val="it-IT"/>
        </w:rPr>
        <w:t>tradition</w:t>
      </w:r>
      <w:proofErr w:type="spellEnd"/>
      <w:r w:rsidRPr="008B168A">
        <w:rPr>
          <w:b/>
          <w:bCs/>
          <w:lang w:val="it-IT"/>
        </w:rPr>
        <w:t xml:space="preserve"> </w:t>
      </w:r>
      <w:proofErr w:type="spellStart"/>
      <w:r w:rsidRPr="008B168A">
        <w:rPr>
          <w:b/>
          <w:bCs/>
          <w:lang w:val="it-IT"/>
        </w:rPr>
        <w:t>is</w:t>
      </w:r>
      <w:proofErr w:type="spellEnd"/>
      <w:r w:rsidRPr="008B168A">
        <w:rPr>
          <w:b/>
          <w:bCs/>
          <w:lang w:val="it-IT"/>
        </w:rPr>
        <w:t xml:space="preserve"> </w:t>
      </w:r>
      <w:proofErr w:type="spellStart"/>
      <w:r w:rsidRPr="008B168A">
        <w:rPr>
          <w:b/>
          <w:bCs/>
          <w:lang w:val="it-IT"/>
        </w:rPr>
        <w:t>not</w:t>
      </w:r>
      <w:proofErr w:type="spellEnd"/>
      <w:r w:rsidRPr="008B168A">
        <w:rPr>
          <w:b/>
          <w:bCs/>
          <w:lang w:val="it-IT"/>
        </w:rPr>
        <w:t xml:space="preserve"> </w:t>
      </w:r>
      <w:proofErr w:type="spellStart"/>
      <w:r w:rsidRPr="008B168A">
        <w:rPr>
          <w:b/>
          <w:bCs/>
          <w:lang w:val="it-IT"/>
        </w:rPr>
        <w:t>something</w:t>
      </w:r>
      <w:proofErr w:type="spellEnd"/>
      <w:r w:rsidRPr="008B168A">
        <w:rPr>
          <w:b/>
          <w:bCs/>
          <w:lang w:val="it-IT"/>
        </w:rPr>
        <w:t xml:space="preserve"> </w:t>
      </w:r>
      <w:proofErr w:type="spellStart"/>
      <w:r w:rsidRPr="008B168A">
        <w:rPr>
          <w:b/>
          <w:bCs/>
          <w:lang w:val="it-IT"/>
        </w:rPr>
        <w:t>static</w:t>
      </w:r>
      <w:proofErr w:type="spellEnd"/>
      <w:r w:rsidRPr="008B168A">
        <w:rPr>
          <w:b/>
          <w:bCs/>
          <w:lang w:val="it-IT"/>
        </w:rPr>
        <w:t xml:space="preserve">, </w:t>
      </w:r>
      <w:proofErr w:type="spellStart"/>
      <w:r w:rsidRPr="008B168A">
        <w:rPr>
          <w:b/>
          <w:bCs/>
          <w:lang w:val="it-IT"/>
        </w:rPr>
        <w:t>but</w:t>
      </w:r>
      <w:proofErr w:type="spellEnd"/>
      <w:r w:rsidRPr="008B168A">
        <w:rPr>
          <w:b/>
          <w:bCs/>
          <w:lang w:val="it-IT"/>
        </w:rPr>
        <w:t xml:space="preserve"> a </w:t>
      </w:r>
      <w:proofErr w:type="spellStart"/>
      <w:r w:rsidRPr="008B168A">
        <w:rPr>
          <w:b/>
          <w:bCs/>
          <w:lang w:val="it-IT"/>
        </w:rPr>
        <w:t>heritage</w:t>
      </w:r>
      <w:proofErr w:type="spellEnd"/>
      <w:r w:rsidRPr="008B168A">
        <w:rPr>
          <w:b/>
          <w:bCs/>
          <w:lang w:val="it-IT"/>
        </w:rPr>
        <w:t xml:space="preserve"> to be </w:t>
      </w:r>
      <w:proofErr w:type="spellStart"/>
      <w:r w:rsidRPr="008B168A">
        <w:rPr>
          <w:b/>
          <w:bCs/>
          <w:lang w:val="it-IT"/>
        </w:rPr>
        <w:t>preserved</w:t>
      </w:r>
      <w:proofErr w:type="spellEnd"/>
      <w:r w:rsidRPr="008B168A">
        <w:rPr>
          <w:b/>
          <w:bCs/>
          <w:lang w:val="it-IT"/>
        </w:rPr>
        <w:t xml:space="preserve"> and </w:t>
      </w:r>
      <w:proofErr w:type="spellStart"/>
      <w:r w:rsidRPr="008B168A">
        <w:rPr>
          <w:b/>
          <w:bCs/>
          <w:lang w:val="it-IT"/>
        </w:rPr>
        <w:t>enhanced</w:t>
      </w:r>
      <w:proofErr w:type="spellEnd"/>
      <w:r w:rsidRPr="008B168A">
        <w:rPr>
          <w:b/>
          <w:bCs/>
          <w:lang w:val="it-IT"/>
        </w:rPr>
        <w:t>, day after day.</w:t>
      </w:r>
    </w:p>
    <w:p w14:paraId="39EA73B0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</w:p>
    <w:p w14:paraId="7264EFB1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  <w:r w:rsidRPr="008B168A">
        <w:rPr>
          <w:b/>
          <w:bCs/>
          <w:lang w:val="it-IT"/>
        </w:rPr>
        <w:t xml:space="preserve">Innovation and </w:t>
      </w:r>
      <w:proofErr w:type="spellStart"/>
      <w:r w:rsidRPr="008B168A">
        <w:rPr>
          <w:b/>
          <w:bCs/>
          <w:lang w:val="it-IT"/>
        </w:rPr>
        <w:t>Entrepreneurial</w:t>
      </w:r>
      <w:proofErr w:type="spellEnd"/>
      <w:r w:rsidRPr="008B168A">
        <w:rPr>
          <w:b/>
          <w:bCs/>
          <w:lang w:val="it-IT"/>
        </w:rPr>
        <w:t xml:space="preserve"> Vision</w:t>
      </w:r>
    </w:p>
    <w:p w14:paraId="254C4174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</w:p>
    <w:p w14:paraId="7977C50C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  <w:proofErr w:type="spellStart"/>
      <w:r w:rsidRPr="008B168A">
        <w:rPr>
          <w:b/>
          <w:bCs/>
          <w:lang w:val="it-IT"/>
        </w:rPr>
        <w:t>Alongside</w:t>
      </w:r>
      <w:proofErr w:type="spellEnd"/>
      <w:r w:rsidRPr="008B168A">
        <w:rPr>
          <w:b/>
          <w:bCs/>
          <w:lang w:val="it-IT"/>
        </w:rPr>
        <w:t xml:space="preserve"> </w:t>
      </w:r>
      <w:proofErr w:type="spellStart"/>
      <w:r w:rsidRPr="008B168A">
        <w:rPr>
          <w:b/>
          <w:bCs/>
          <w:lang w:val="it-IT"/>
        </w:rPr>
        <w:t>tradition</w:t>
      </w:r>
      <w:proofErr w:type="spellEnd"/>
      <w:r w:rsidRPr="008B168A">
        <w:rPr>
          <w:b/>
          <w:bCs/>
          <w:lang w:val="it-IT"/>
        </w:rPr>
        <w:t xml:space="preserve">, </w:t>
      </w:r>
      <w:proofErr w:type="spellStart"/>
      <w:r w:rsidRPr="008B168A">
        <w:rPr>
          <w:b/>
          <w:bCs/>
          <w:lang w:val="it-IT"/>
        </w:rPr>
        <w:t>we</w:t>
      </w:r>
      <w:proofErr w:type="spellEnd"/>
      <w:r w:rsidRPr="008B168A">
        <w:rPr>
          <w:b/>
          <w:bCs/>
          <w:lang w:val="it-IT"/>
        </w:rPr>
        <w:t xml:space="preserve"> </w:t>
      </w:r>
      <w:proofErr w:type="spellStart"/>
      <w:r w:rsidRPr="008B168A">
        <w:rPr>
          <w:b/>
          <w:bCs/>
          <w:lang w:val="it-IT"/>
        </w:rPr>
        <w:t>have</w:t>
      </w:r>
      <w:proofErr w:type="spellEnd"/>
      <w:r w:rsidRPr="008B168A">
        <w:rPr>
          <w:b/>
          <w:bCs/>
          <w:lang w:val="it-IT"/>
        </w:rPr>
        <w:t xml:space="preserve"> </w:t>
      </w:r>
      <w:proofErr w:type="spellStart"/>
      <w:r w:rsidRPr="008B168A">
        <w:rPr>
          <w:b/>
          <w:bCs/>
          <w:lang w:val="it-IT"/>
        </w:rPr>
        <w:t>developed</w:t>
      </w:r>
      <w:proofErr w:type="spellEnd"/>
      <w:r w:rsidRPr="008B168A">
        <w:rPr>
          <w:b/>
          <w:bCs/>
          <w:lang w:val="it-IT"/>
        </w:rPr>
        <w:t xml:space="preserve"> a </w:t>
      </w:r>
      <w:proofErr w:type="spellStart"/>
      <w:r w:rsidRPr="008B168A">
        <w:rPr>
          <w:b/>
          <w:bCs/>
          <w:lang w:val="it-IT"/>
        </w:rPr>
        <w:t>modern</w:t>
      </w:r>
      <w:proofErr w:type="spellEnd"/>
      <w:r w:rsidRPr="008B168A">
        <w:rPr>
          <w:b/>
          <w:bCs/>
          <w:lang w:val="it-IT"/>
        </w:rPr>
        <w:t xml:space="preserve"> and </w:t>
      </w:r>
      <w:proofErr w:type="spellStart"/>
      <w:r w:rsidRPr="008B168A">
        <w:rPr>
          <w:b/>
          <w:bCs/>
          <w:lang w:val="it-IT"/>
        </w:rPr>
        <w:t>entrepreneurial</w:t>
      </w:r>
      <w:proofErr w:type="spellEnd"/>
      <w:r w:rsidRPr="008B168A">
        <w:rPr>
          <w:b/>
          <w:bCs/>
          <w:lang w:val="it-IT"/>
        </w:rPr>
        <w:t xml:space="preserve"> vision, </w:t>
      </w:r>
      <w:proofErr w:type="spellStart"/>
      <w:r w:rsidRPr="008B168A">
        <w:rPr>
          <w:b/>
          <w:bCs/>
          <w:lang w:val="it-IT"/>
        </w:rPr>
        <w:t>capable</w:t>
      </w:r>
      <w:proofErr w:type="spellEnd"/>
      <w:r w:rsidRPr="008B168A">
        <w:rPr>
          <w:b/>
          <w:bCs/>
          <w:lang w:val="it-IT"/>
        </w:rPr>
        <w:t xml:space="preserve"> of </w:t>
      </w:r>
      <w:proofErr w:type="spellStart"/>
      <w:r w:rsidRPr="008B168A">
        <w:rPr>
          <w:b/>
          <w:bCs/>
          <w:lang w:val="it-IT"/>
        </w:rPr>
        <w:t>looking</w:t>
      </w:r>
      <w:proofErr w:type="spellEnd"/>
      <w:r w:rsidRPr="008B168A">
        <w:rPr>
          <w:b/>
          <w:bCs/>
          <w:lang w:val="it-IT"/>
        </w:rPr>
        <w:t xml:space="preserve"> </w:t>
      </w:r>
      <w:proofErr w:type="spellStart"/>
      <w:r w:rsidRPr="008B168A">
        <w:rPr>
          <w:b/>
          <w:bCs/>
          <w:lang w:val="it-IT"/>
        </w:rPr>
        <w:t>ahead</w:t>
      </w:r>
      <w:proofErr w:type="spellEnd"/>
      <w:r w:rsidRPr="008B168A">
        <w:rPr>
          <w:b/>
          <w:bCs/>
          <w:lang w:val="it-IT"/>
        </w:rPr>
        <w:t xml:space="preserve">. For </w:t>
      </w:r>
      <w:proofErr w:type="spellStart"/>
      <w:r w:rsidRPr="008B168A">
        <w:rPr>
          <w:b/>
          <w:bCs/>
          <w:lang w:val="it-IT"/>
        </w:rPr>
        <w:t>us</w:t>
      </w:r>
      <w:proofErr w:type="spellEnd"/>
      <w:r w:rsidRPr="008B168A">
        <w:rPr>
          <w:b/>
          <w:bCs/>
          <w:lang w:val="it-IT"/>
        </w:rPr>
        <w:t xml:space="preserve">, </w:t>
      </w:r>
      <w:proofErr w:type="spellStart"/>
      <w:r w:rsidRPr="008B168A">
        <w:rPr>
          <w:b/>
          <w:bCs/>
          <w:lang w:val="it-IT"/>
        </w:rPr>
        <w:t>innovation</w:t>
      </w:r>
      <w:proofErr w:type="spellEnd"/>
      <w:r w:rsidRPr="008B168A">
        <w:rPr>
          <w:b/>
          <w:bCs/>
          <w:lang w:val="it-IT"/>
        </w:rPr>
        <w:t xml:space="preserve"> </w:t>
      </w:r>
      <w:proofErr w:type="spellStart"/>
      <w:r w:rsidRPr="008B168A">
        <w:rPr>
          <w:b/>
          <w:bCs/>
          <w:lang w:val="it-IT"/>
        </w:rPr>
        <w:t>means</w:t>
      </w:r>
      <w:proofErr w:type="spellEnd"/>
      <w:r w:rsidRPr="008B168A">
        <w:rPr>
          <w:b/>
          <w:bCs/>
          <w:lang w:val="it-IT"/>
        </w:rPr>
        <w:t>:</w:t>
      </w:r>
    </w:p>
    <w:p w14:paraId="02CF4943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</w:p>
    <w:p w14:paraId="653A3208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  <w:proofErr w:type="spellStart"/>
      <w:r w:rsidRPr="008B168A">
        <w:rPr>
          <w:b/>
          <w:bCs/>
          <w:lang w:val="it-IT"/>
        </w:rPr>
        <w:t>constantly</w:t>
      </w:r>
      <w:proofErr w:type="spellEnd"/>
      <w:r w:rsidRPr="008B168A">
        <w:rPr>
          <w:b/>
          <w:bCs/>
          <w:lang w:val="it-IT"/>
        </w:rPr>
        <w:t xml:space="preserve"> </w:t>
      </w:r>
      <w:proofErr w:type="spellStart"/>
      <w:r w:rsidRPr="008B168A">
        <w:rPr>
          <w:b/>
          <w:bCs/>
          <w:lang w:val="it-IT"/>
        </w:rPr>
        <w:t>improving</w:t>
      </w:r>
      <w:proofErr w:type="spellEnd"/>
      <w:r w:rsidRPr="008B168A">
        <w:rPr>
          <w:b/>
          <w:bCs/>
          <w:lang w:val="it-IT"/>
        </w:rPr>
        <w:t xml:space="preserve"> </w:t>
      </w:r>
      <w:proofErr w:type="spellStart"/>
      <w:r w:rsidRPr="008B168A">
        <w:rPr>
          <w:b/>
          <w:bCs/>
          <w:lang w:val="it-IT"/>
        </w:rPr>
        <w:t>our</w:t>
      </w:r>
      <w:proofErr w:type="spellEnd"/>
      <w:r w:rsidRPr="008B168A">
        <w:rPr>
          <w:b/>
          <w:bCs/>
          <w:lang w:val="it-IT"/>
        </w:rPr>
        <w:t xml:space="preserve"> products</w:t>
      </w:r>
    </w:p>
    <w:p w14:paraId="049E3A93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</w:p>
    <w:p w14:paraId="4539BF77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  <w:proofErr w:type="spellStart"/>
      <w:r w:rsidRPr="008B168A">
        <w:rPr>
          <w:b/>
          <w:bCs/>
          <w:lang w:val="it-IT"/>
        </w:rPr>
        <w:t>optimising</w:t>
      </w:r>
      <w:proofErr w:type="spellEnd"/>
      <w:r w:rsidRPr="008B168A">
        <w:rPr>
          <w:b/>
          <w:bCs/>
          <w:lang w:val="it-IT"/>
        </w:rPr>
        <w:t xml:space="preserve"> </w:t>
      </w:r>
      <w:proofErr w:type="spellStart"/>
      <w:r w:rsidRPr="008B168A">
        <w:rPr>
          <w:b/>
          <w:bCs/>
          <w:lang w:val="it-IT"/>
        </w:rPr>
        <w:t>processes</w:t>
      </w:r>
      <w:proofErr w:type="spellEnd"/>
      <w:r w:rsidRPr="008B168A">
        <w:rPr>
          <w:b/>
          <w:bCs/>
          <w:lang w:val="it-IT"/>
        </w:rPr>
        <w:t xml:space="preserve"> </w:t>
      </w:r>
      <w:proofErr w:type="spellStart"/>
      <w:r w:rsidRPr="008B168A">
        <w:rPr>
          <w:b/>
          <w:bCs/>
          <w:lang w:val="it-IT"/>
        </w:rPr>
        <w:t>without</w:t>
      </w:r>
      <w:proofErr w:type="spellEnd"/>
      <w:r w:rsidRPr="008B168A">
        <w:rPr>
          <w:b/>
          <w:bCs/>
          <w:lang w:val="it-IT"/>
        </w:rPr>
        <w:t xml:space="preserve"> </w:t>
      </w:r>
      <w:proofErr w:type="spellStart"/>
      <w:r w:rsidRPr="008B168A">
        <w:rPr>
          <w:b/>
          <w:bCs/>
          <w:lang w:val="it-IT"/>
        </w:rPr>
        <w:t>compromising</w:t>
      </w:r>
      <w:proofErr w:type="spellEnd"/>
      <w:r w:rsidRPr="008B168A">
        <w:rPr>
          <w:b/>
          <w:bCs/>
          <w:lang w:val="it-IT"/>
        </w:rPr>
        <w:t xml:space="preserve"> </w:t>
      </w:r>
      <w:proofErr w:type="spellStart"/>
      <w:r w:rsidRPr="008B168A">
        <w:rPr>
          <w:b/>
          <w:bCs/>
          <w:lang w:val="it-IT"/>
        </w:rPr>
        <w:t>craftsmanship</w:t>
      </w:r>
      <w:proofErr w:type="spellEnd"/>
    </w:p>
    <w:p w14:paraId="53731C8F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</w:p>
    <w:p w14:paraId="021B7C1C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  <w:proofErr w:type="spellStart"/>
      <w:r w:rsidRPr="008B168A">
        <w:rPr>
          <w:b/>
          <w:bCs/>
          <w:lang w:val="it-IT"/>
        </w:rPr>
        <w:t>responding</w:t>
      </w:r>
      <w:proofErr w:type="spellEnd"/>
      <w:r w:rsidRPr="008B168A">
        <w:rPr>
          <w:b/>
          <w:bCs/>
          <w:lang w:val="it-IT"/>
        </w:rPr>
        <w:t xml:space="preserve"> to new </w:t>
      </w:r>
      <w:proofErr w:type="spellStart"/>
      <w:r w:rsidRPr="008B168A">
        <w:rPr>
          <w:b/>
          <w:bCs/>
          <w:lang w:val="it-IT"/>
        </w:rPr>
        <w:t>consumption</w:t>
      </w:r>
      <w:proofErr w:type="spellEnd"/>
      <w:r w:rsidRPr="008B168A">
        <w:rPr>
          <w:b/>
          <w:bCs/>
          <w:lang w:val="it-IT"/>
        </w:rPr>
        <w:t xml:space="preserve"> and </w:t>
      </w:r>
      <w:proofErr w:type="spellStart"/>
      <w:r w:rsidRPr="008B168A">
        <w:rPr>
          <w:b/>
          <w:bCs/>
          <w:lang w:val="it-IT"/>
        </w:rPr>
        <w:t>distribution</w:t>
      </w:r>
      <w:proofErr w:type="spellEnd"/>
      <w:r w:rsidRPr="008B168A">
        <w:rPr>
          <w:b/>
          <w:bCs/>
          <w:lang w:val="it-IT"/>
        </w:rPr>
        <w:t xml:space="preserve"> </w:t>
      </w:r>
      <w:proofErr w:type="spellStart"/>
      <w:r w:rsidRPr="008B168A">
        <w:rPr>
          <w:b/>
          <w:bCs/>
          <w:lang w:val="it-IT"/>
        </w:rPr>
        <w:t>needs</w:t>
      </w:r>
      <w:proofErr w:type="spellEnd"/>
    </w:p>
    <w:p w14:paraId="7374EFB2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</w:p>
    <w:p w14:paraId="681C8257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  <w:proofErr w:type="spellStart"/>
      <w:r w:rsidRPr="008B168A">
        <w:rPr>
          <w:b/>
          <w:bCs/>
          <w:lang w:val="it-IT"/>
        </w:rPr>
        <w:t>Our</w:t>
      </w:r>
      <w:proofErr w:type="spellEnd"/>
      <w:r w:rsidRPr="008B168A">
        <w:rPr>
          <w:b/>
          <w:bCs/>
          <w:lang w:val="it-IT"/>
        </w:rPr>
        <w:t xml:space="preserve"> Way of </w:t>
      </w:r>
      <w:proofErr w:type="spellStart"/>
      <w:r w:rsidRPr="008B168A">
        <w:rPr>
          <w:b/>
          <w:bCs/>
          <w:lang w:val="it-IT"/>
        </w:rPr>
        <w:t>Doing</w:t>
      </w:r>
      <w:proofErr w:type="spellEnd"/>
      <w:r w:rsidRPr="008B168A">
        <w:rPr>
          <w:b/>
          <w:bCs/>
          <w:lang w:val="it-IT"/>
        </w:rPr>
        <w:t xml:space="preserve"> Business</w:t>
      </w:r>
    </w:p>
    <w:p w14:paraId="28C12BFB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</w:p>
    <w:p w14:paraId="15C11700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  <w:proofErr w:type="spellStart"/>
      <w:r w:rsidRPr="008B168A">
        <w:rPr>
          <w:b/>
          <w:bCs/>
          <w:lang w:val="it-IT"/>
        </w:rPr>
        <w:t>We</w:t>
      </w:r>
      <w:proofErr w:type="spellEnd"/>
      <w:r w:rsidRPr="008B168A">
        <w:rPr>
          <w:b/>
          <w:bCs/>
          <w:lang w:val="it-IT"/>
        </w:rPr>
        <w:t xml:space="preserve"> are </w:t>
      </w:r>
      <w:proofErr w:type="spellStart"/>
      <w:r w:rsidRPr="008B168A">
        <w:rPr>
          <w:b/>
          <w:bCs/>
          <w:lang w:val="it-IT"/>
        </w:rPr>
        <w:t>convinced</w:t>
      </w:r>
      <w:proofErr w:type="spellEnd"/>
      <w:r w:rsidRPr="008B168A">
        <w:rPr>
          <w:b/>
          <w:bCs/>
          <w:lang w:val="it-IT"/>
        </w:rPr>
        <w:t xml:space="preserve"> </w:t>
      </w:r>
      <w:proofErr w:type="spellStart"/>
      <w:r w:rsidRPr="008B168A">
        <w:rPr>
          <w:b/>
          <w:bCs/>
          <w:lang w:val="it-IT"/>
        </w:rPr>
        <w:t>that</w:t>
      </w:r>
      <w:proofErr w:type="spellEnd"/>
      <w:r w:rsidRPr="008B168A">
        <w:rPr>
          <w:b/>
          <w:bCs/>
          <w:lang w:val="it-IT"/>
        </w:rPr>
        <w:t xml:space="preserve"> a </w:t>
      </w:r>
      <w:proofErr w:type="spellStart"/>
      <w:r w:rsidRPr="008B168A">
        <w:rPr>
          <w:b/>
          <w:bCs/>
          <w:lang w:val="it-IT"/>
        </w:rPr>
        <w:t>company's</w:t>
      </w:r>
      <w:proofErr w:type="spellEnd"/>
      <w:r w:rsidRPr="008B168A">
        <w:rPr>
          <w:b/>
          <w:bCs/>
          <w:lang w:val="it-IT"/>
        </w:rPr>
        <w:t xml:space="preserve"> success </w:t>
      </w:r>
      <w:proofErr w:type="spellStart"/>
      <w:r w:rsidRPr="008B168A">
        <w:rPr>
          <w:b/>
          <w:bCs/>
          <w:lang w:val="it-IT"/>
        </w:rPr>
        <w:t>comes</w:t>
      </w:r>
      <w:proofErr w:type="spellEnd"/>
      <w:r w:rsidRPr="008B168A">
        <w:rPr>
          <w:b/>
          <w:bCs/>
          <w:lang w:val="it-IT"/>
        </w:rPr>
        <w:t xml:space="preserve"> from people, skills and the </w:t>
      </w:r>
      <w:proofErr w:type="spellStart"/>
      <w:r w:rsidRPr="008B168A">
        <w:rPr>
          <w:b/>
          <w:bCs/>
          <w:lang w:val="it-IT"/>
        </w:rPr>
        <w:t>ability</w:t>
      </w:r>
      <w:proofErr w:type="spellEnd"/>
      <w:r w:rsidRPr="008B168A">
        <w:rPr>
          <w:b/>
          <w:bCs/>
          <w:lang w:val="it-IT"/>
        </w:rPr>
        <w:t xml:space="preserve"> to work </w:t>
      </w:r>
      <w:proofErr w:type="spellStart"/>
      <w:r w:rsidRPr="008B168A">
        <w:rPr>
          <w:b/>
          <w:bCs/>
          <w:lang w:val="it-IT"/>
        </w:rPr>
        <w:t>as</w:t>
      </w:r>
      <w:proofErr w:type="spellEnd"/>
      <w:r w:rsidRPr="008B168A">
        <w:rPr>
          <w:b/>
          <w:bCs/>
          <w:lang w:val="it-IT"/>
        </w:rPr>
        <w:t xml:space="preserve"> a </w:t>
      </w:r>
      <w:proofErr w:type="gramStart"/>
      <w:r w:rsidRPr="008B168A">
        <w:rPr>
          <w:b/>
          <w:bCs/>
          <w:lang w:val="it-IT"/>
        </w:rPr>
        <w:t>team</w:t>
      </w:r>
      <w:proofErr w:type="gramEnd"/>
      <w:r w:rsidRPr="008B168A">
        <w:rPr>
          <w:b/>
          <w:bCs/>
          <w:lang w:val="it-IT"/>
        </w:rPr>
        <w:t>.</w:t>
      </w:r>
    </w:p>
    <w:p w14:paraId="2B9C142C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  <w:r w:rsidRPr="008B168A">
        <w:rPr>
          <w:b/>
          <w:bCs/>
          <w:lang w:val="it-IT"/>
        </w:rPr>
        <w:t xml:space="preserve">For </w:t>
      </w:r>
      <w:proofErr w:type="spellStart"/>
      <w:r w:rsidRPr="008B168A">
        <w:rPr>
          <w:b/>
          <w:bCs/>
          <w:lang w:val="it-IT"/>
        </w:rPr>
        <w:t>this</w:t>
      </w:r>
      <w:proofErr w:type="spellEnd"/>
      <w:r w:rsidRPr="008B168A">
        <w:rPr>
          <w:b/>
          <w:bCs/>
          <w:lang w:val="it-IT"/>
        </w:rPr>
        <w:t xml:space="preserve"> </w:t>
      </w:r>
      <w:proofErr w:type="spellStart"/>
      <w:r w:rsidRPr="008B168A">
        <w:rPr>
          <w:b/>
          <w:bCs/>
          <w:lang w:val="it-IT"/>
        </w:rPr>
        <w:t>reason</w:t>
      </w:r>
      <w:proofErr w:type="spellEnd"/>
      <w:r w:rsidRPr="008B168A">
        <w:rPr>
          <w:b/>
          <w:bCs/>
          <w:lang w:val="it-IT"/>
        </w:rPr>
        <w:t xml:space="preserve">, </w:t>
      </w:r>
      <w:proofErr w:type="spellStart"/>
      <w:r w:rsidRPr="008B168A">
        <w:rPr>
          <w:b/>
          <w:bCs/>
          <w:lang w:val="it-IT"/>
        </w:rPr>
        <w:t>we</w:t>
      </w:r>
      <w:proofErr w:type="spellEnd"/>
      <w:r w:rsidRPr="008B168A">
        <w:rPr>
          <w:b/>
          <w:bCs/>
          <w:lang w:val="it-IT"/>
        </w:rPr>
        <w:t xml:space="preserve"> </w:t>
      </w:r>
      <w:proofErr w:type="spellStart"/>
      <w:r w:rsidRPr="008B168A">
        <w:rPr>
          <w:b/>
          <w:bCs/>
          <w:lang w:val="it-IT"/>
        </w:rPr>
        <w:t>promote</w:t>
      </w:r>
      <w:proofErr w:type="spellEnd"/>
      <w:r w:rsidRPr="008B168A">
        <w:rPr>
          <w:b/>
          <w:bCs/>
          <w:lang w:val="it-IT"/>
        </w:rPr>
        <w:t xml:space="preserve"> a corporate culture </w:t>
      </w:r>
      <w:proofErr w:type="spellStart"/>
      <w:r w:rsidRPr="008B168A">
        <w:rPr>
          <w:b/>
          <w:bCs/>
          <w:lang w:val="it-IT"/>
        </w:rPr>
        <w:t>based</w:t>
      </w:r>
      <w:proofErr w:type="spellEnd"/>
      <w:r w:rsidRPr="008B168A">
        <w:rPr>
          <w:b/>
          <w:bCs/>
          <w:lang w:val="it-IT"/>
        </w:rPr>
        <w:t xml:space="preserve"> on:</w:t>
      </w:r>
    </w:p>
    <w:p w14:paraId="1DBEA62A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</w:p>
    <w:p w14:paraId="35F96C5B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  <w:proofErr w:type="spellStart"/>
      <w:r w:rsidRPr="008B168A">
        <w:rPr>
          <w:b/>
          <w:bCs/>
          <w:lang w:val="it-IT"/>
        </w:rPr>
        <w:t>responsibility</w:t>
      </w:r>
      <w:proofErr w:type="spellEnd"/>
    </w:p>
    <w:p w14:paraId="3CBEA365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</w:p>
    <w:p w14:paraId="788F2657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  <w:proofErr w:type="spellStart"/>
      <w:r w:rsidRPr="008B168A">
        <w:rPr>
          <w:b/>
          <w:bCs/>
          <w:lang w:val="it-IT"/>
        </w:rPr>
        <w:t>attention</w:t>
      </w:r>
      <w:proofErr w:type="spellEnd"/>
      <w:r w:rsidRPr="008B168A">
        <w:rPr>
          <w:b/>
          <w:bCs/>
          <w:lang w:val="it-IT"/>
        </w:rPr>
        <w:t xml:space="preserve"> to </w:t>
      </w:r>
      <w:proofErr w:type="spellStart"/>
      <w:r w:rsidRPr="008B168A">
        <w:rPr>
          <w:b/>
          <w:bCs/>
          <w:lang w:val="it-IT"/>
        </w:rPr>
        <w:t>quality</w:t>
      </w:r>
      <w:proofErr w:type="spellEnd"/>
    </w:p>
    <w:p w14:paraId="26BED0D7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</w:p>
    <w:p w14:paraId="015E9DE7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  <w:proofErr w:type="spellStart"/>
      <w:r w:rsidRPr="008B168A">
        <w:rPr>
          <w:b/>
          <w:bCs/>
          <w:lang w:val="it-IT"/>
        </w:rPr>
        <w:t>respect</w:t>
      </w:r>
      <w:proofErr w:type="spellEnd"/>
      <w:r w:rsidRPr="008B168A">
        <w:rPr>
          <w:b/>
          <w:bCs/>
          <w:lang w:val="it-IT"/>
        </w:rPr>
        <w:t xml:space="preserve"> for work and people</w:t>
      </w:r>
    </w:p>
    <w:p w14:paraId="25DC5992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</w:p>
    <w:p w14:paraId="116507CA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  <w:r w:rsidRPr="008B168A">
        <w:rPr>
          <w:b/>
          <w:bCs/>
          <w:lang w:val="it-IT"/>
        </w:rPr>
        <w:t xml:space="preserve">customer </w:t>
      </w:r>
      <w:proofErr w:type="spellStart"/>
      <w:r w:rsidRPr="008B168A">
        <w:rPr>
          <w:b/>
          <w:bCs/>
          <w:lang w:val="it-IT"/>
        </w:rPr>
        <w:t>orientation</w:t>
      </w:r>
      <w:proofErr w:type="spellEnd"/>
    </w:p>
    <w:p w14:paraId="6BE895E0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</w:p>
    <w:p w14:paraId="54CAB17D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  <w:proofErr w:type="spellStart"/>
      <w:r w:rsidRPr="008B168A">
        <w:rPr>
          <w:b/>
          <w:bCs/>
          <w:lang w:val="it-IT"/>
        </w:rPr>
        <w:t>Every</w:t>
      </w:r>
      <w:proofErr w:type="spellEnd"/>
      <w:r w:rsidRPr="008B168A">
        <w:rPr>
          <w:b/>
          <w:bCs/>
          <w:lang w:val="it-IT"/>
        </w:rPr>
        <w:t xml:space="preserve"> </w:t>
      </w:r>
      <w:proofErr w:type="spellStart"/>
      <w:r w:rsidRPr="008B168A">
        <w:rPr>
          <w:b/>
          <w:bCs/>
          <w:lang w:val="it-IT"/>
        </w:rPr>
        <w:t>choice</w:t>
      </w:r>
      <w:proofErr w:type="spellEnd"/>
      <w:r w:rsidRPr="008B168A">
        <w:rPr>
          <w:b/>
          <w:bCs/>
          <w:lang w:val="it-IT"/>
        </w:rPr>
        <w:t xml:space="preserve"> </w:t>
      </w:r>
      <w:proofErr w:type="spellStart"/>
      <w:r w:rsidRPr="008B168A">
        <w:rPr>
          <w:b/>
          <w:bCs/>
          <w:lang w:val="it-IT"/>
        </w:rPr>
        <w:t>is</w:t>
      </w:r>
      <w:proofErr w:type="spellEnd"/>
      <w:r w:rsidRPr="008B168A">
        <w:rPr>
          <w:b/>
          <w:bCs/>
          <w:lang w:val="it-IT"/>
        </w:rPr>
        <w:t xml:space="preserve"> </w:t>
      </w:r>
      <w:proofErr w:type="spellStart"/>
      <w:r w:rsidRPr="008B168A">
        <w:rPr>
          <w:b/>
          <w:bCs/>
          <w:lang w:val="it-IT"/>
        </w:rPr>
        <w:t>guided</w:t>
      </w:r>
      <w:proofErr w:type="spellEnd"/>
      <w:r w:rsidRPr="008B168A">
        <w:rPr>
          <w:b/>
          <w:bCs/>
          <w:lang w:val="it-IT"/>
        </w:rPr>
        <w:t xml:space="preserve"> by the balance </w:t>
      </w:r>
      <w:proofErr w:type="spellStart"/>
      <w:r w:rsidRPr="008B168A">
        <w:rPr>
          <w:b/>
          <w:bCs/>
          <w:lang w:val="it-IT"/>
        </w:rPr>
        <w:t>between</w:t>
      </w:r>
      <w:proofErr w:type="spellEnd"/>
      <w:r w:rsidRPr="008B168A">
        <w:rPr>
          <w:b/>
          <w:bCs/>
          <w:lang w:val="it-IT"/>
        </w:rPr>
        <w:t xml:space="preserve"> production </w:t>
      </w:r>
      <w:proofErr w:type="spellStart"/>
      <w:r w:rsidRPr="008B168A">
        <w:rPr>
          <w:b/>
          <w:bCs/>
          <w:lang w:val="it-IT"/>
        </w:rPr>
        <w:t>tradition</w:t>
      </w:r>
      <w:proofErr w:type="spellEnd"/>
      <w:r w:rsidRPr="008B168A">
        <w:rPr>
          <w:b/>
          <w:bCs/>
          <w:lang w:val="it-IT"/>
        </w:rPr>
        <w:t xml:space="preserve"> and </w:t>
      </w:r>
      <w:proofErr w:type="spellStart"/>
      <w:r w:rsidRPr="008B168A">
        <w:rPr>
          <w:b/>
          <w:bCs/>
          <w:lang w:val="it-IT"/>
        </w:rPr>
        <w:t>growth</w:t>
      </w:r>
      <w:proofErr w:type="spellEnd"/>
      <w:r w:rsidRPr="008B168A">
        <w:rPr>
          <w:b/>
          <w:bCs/>
          <w:lang w:val="it-IT"/>
        </w:rPr>
        <w:t xml:space="preserve"> strategy.</w:t>
      </w:r>
    </w:p>
    <w:p w14:paraId="7F07FB46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</w:p>
    <w:p w14:paraId="703F97B9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  <w:proofErr w:type="spellStart"/>
      <w:r w:rsidRPr="008B168A">
        <w:rPr>
          <w:b/>
          <w:bCs/>
          <w:lang w:val="it-IT"/>
        </w:rPr>
        <w:t>Our</w:t>
      </w:r>
      <w:proofErr w:type="spellEnd"/>
      <w:r w:rsidRPr="008B168A">
        <w:rPr>
          <w:b/>
          <w:bCs/>
          <w:lang w:val="it-IT"/>
        </w:rPr>
        <w:t xml:space="preserve"> Products</w:t>
      </w:r>
    </w:p>
    <w:p w14:paraId="52AC989B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</w:p>
    <w:p w14:paraId="42674AA6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  <w:proofErr w:type="spellStart"/>
      <w:r w:rsidRPr="008B168A">
        <w:rPr>
          <w:b/>
          <w:bCs/>
          <w:lang w:val="it-IT"/>
        </w:rPr>
        <w:t>We</w:t>
      </w:r>
      <w:proofErr w:type="spellEnd"/>
      <w:r w:rsidRPr="008B168A">
        <w:rPr>
          <w:b/>
          <w:bCs/>
          <w:lang w:val="it-IT"/>
        </w:rPr>
        <w:t xml:space="preserve"> produce a range of bakery products </w:t>
      </w:r>
      <w:proofErr w:type="spellStart"/>
      <w:r w:rsidRPr="008B168A">
        <w:rPr>
          <w:b/>
          <w:bCs/>
          <w:lang w:val="it-IT"/>
        </w:rPr>
        <w:t>born</w:t>
      </w:r>
      <w:proofErr w:type="spellEnd"/>
      <w:r w:rsidRPr="008B168A">
        <w:rPr>
          <w:b/>
          <w:bCs/>
          <w:lang w:val="it-IT"/>
        </w:rPr>
        <w:t xml:space="preserve"> from the meeting of </w:t>
      </w:r>
      <w:proofErr w:type="spellStart"/>
      <w:r w:rsidRPr="008B168A">
        <w:rPr>
          <w:b/>
          <w:bCs/>
          <w:lang w:val="it-IT"/>
        </w:rPr>
        <w:t>craftsmanship</w:t>
      </w:r>
      <w:proofErr w:type="spellEnd"/>
      <w:r w:rsidRPr="008B168A">
        <w:rPr>
          <w:b/>
          <w:bCs/>
          <w:lang w:val="it-IT"/>
        </w:rPr>
        <w:t xml:space="preserve"> and </w:t>
      </w:r>
      <w:proofErr w:type="spellStart"/>
      <w:r w:rsidRPr="008B168A">
        <w:rPr>
          <w:b/>
          <w:bCs/>
          <w:lang w:val="it-IT"/>
        </w:rPr>
        <w:t>innovation</w:t>
      </w:r>
      <w:proofErr w:type="spellEnd"/>
      <w:r w:rsidRPr="008B168A">
        <w:rPr>
          <w:b/>
          <w:bCs/>
          <w:lang w:val="it-IT"/>
        </w:rPr>
        <w:t xml:space="preserve">: bread, Roman focaccia, </w:t>
      </w:r>
      <w:proofErr w:type="spellStart"/>
      <w:r w:rsidRPr="008B168A">
        <w:rPr>
          <w:b/>
          <w:bCs/>
          <w:lang w:val="it-IT"/>
        </w:rPr>
        <w:t>Ligurian</w:t>
      </w:r>
      <w:proofErr w:type="spellEnd"/>
      <w:r w:rsidRPr="008B168A">
        <w:rPr>
          <w:b/>
          <w:bCs/>
          <w:lang w:val="it-IT"/>
        </w:rPr>
        <w:t xml:space="preserve"> focaccia, </w:t>
      </w:r>
      <w:proofErr w:type="spellStart"/>
      <w:r w:rsidRPr="008B168A">
        <w:rPr>
          <w:b/>
          <w:bCs/>
          <w:lang w:val="it-IT"/>
        </w:rPr>
        <w:t>viennoiserie</w:t>
      </w:r>
      <w:proofErr w:type="spellEnd"/>
      <w:r w:rsidRPr="008B168A">
        <w:rPr>
          <w:b/>
          <w:bCs/>
          <w:lang w:val="it-IT"/>
        </w:rPr>
        <w:t xml:space="preserve">, biscuits, dry </w:t>
      </w:r>
      <w:proofErr w:type="spellStart"/>
      <w:r w:rsidRPr="008B168A">
        <w:rPr>
          <w:b/>
          <w:bCs/>
          <w:lang w:val="it-IT"/>
        </w:rPr>
        <w:t>pastries</w:t>
      </w:r>
      <w:proofErr w:type="spellEnd"/>
      <w:r w:rsidRPr="008B168A">
        <w:rPr>
          <w:b/>
          <w:bCs/>
          <w:lang w:val="it-IT"/>
        </w:rPr>
        <w:t xml:space="preserve"> and </w:t>
      </w:r>
      <w:proofErr w:type="spellStart"/>
      <w:r w:rsidRPr="008B168A">
        <w:rPr>
          <w:b/>
          <w:bCs/>
          <w:lang w:val="it-IT"/>
        </w:rPr>
        <w:t>baked</w:t>
      </w:r>
      <w:proofErr w:type="spellEnd"/>
      <w:r w:rsidRPr="008B168A">
        <w:rPr>
          <w:b/>
          <w:bCs/>
          <w:lang w:val="it-IT"/>
        </w:rPr>
        <w:t xml:space="preserve"> </w:t>
      </w:r>
      <w:proofErr w:type="spellStart"/>
      <w:r w:rsidRPr="008B168A">
        <w:rPr>
          <w:b/>
          <w:bCs/>
          <w:lang w:val="it-IT"/>
        </w:rPr>
        <w:t>specialities</w:t>
      </w:r>
      <w:proofErr w:type="spellEnd"/>
      <w:r w:rsidRPr="008B168A">
        <w:rPr>
          <w:b/>
          <w:bCs/>
          <w:lang w:val="it-IT"/>
        </w:rPr>
        <w:t xml:space="preserve"> made with </w:t>
      </w:r>
      <w:proofErr w:type="spellStart"/>
      <w:r w:rsidRPr="008B168A">
        <w:rPr>
          <w:b/>
          <w:bCs/>
          <w:lang w:val="it-IT"/>
        </w:rPr>
        <w:t>selected</w:t>
      </w:r>
      <w:proofErr w:type="spellEnd"/>
      <w:r w:rsidRPr="008B168A">
        <w:rPr>
          <w:b/>
          <w:bCs/>
          <w:lang w:val="it-IT"/>
        </w:rPr>
        <w:t xml:space="preserve"> </w:t>
      </w:r>
      <w:proofErr w:type="spellStart"/>
      <w:r w:rsidRPr="008B168A">
        <w:rPr>
          <w:b/>
          <w:bCs/>
          <w:lang w:val="it-IT"/>
        </w:rPr>
        <w:t>ingredients</w:t>
      </w:r>
      <w:proofErr w:type="spellEnd"/>
      <w:r w:rsidRPr="008B168A">
        <w:rPr>
          <w:b/>
          <w:bCs/>
          <w:lang w:val="it-IT"/>
        </w:rPr>
        <w:t xml:space="preserve"> and </w:t>
      </w:r>
      <w:proofErr w:type="spellStart"/>
      <w:r w:rsidRPr="008B168A">
        <w:rPr>
          <w:b/>
          <w:bCs/>
          <w:lang w:val="it-IT"/>
        </w:rPr>
        <w:t>carefully</w:t>
      </w:r>
      <w:proofErr w:type="spellEnd"/>
      <w:r w:rsidRPr="008B168A">
        <w:rPr>
          <w:b/>
          <w:bCs/>
          <w:lang w:val="it-IT"/>
        </w:rPr>
        <w:t xml:space="preserve"> </w:t>
      </w:r>
      <w:proofErr w:type="spellStart"/>
      <w:r w:rsidRPr="008B168A">
        <w:rPr>
          <w:b/>
          <w:bCs/>
          <w:lang w:val="it-IT"/>
        </w:rPr>
        <w:t>crafted</w:t>
      </w:r>
      <w:proofErr w:type="spellEnd"/>
      <w:r w:rsidRPr="008B168A">
        <w:rPr>
          <w:b/>
          <w:bCs/>
          <w:lang w:val="it-IT"/>
        </w:rPr>
        <w:t xml:space="preserve"> </w:t>
      </w:r>
      <w:proofErr w:type="spellStart"/>
      <w:r w:rsidRPr="008B168A">
        <w:rPr>
          <w:b/>
          <w:bCs/>
          <w:lang w:val="it-IT"/>
        </w:rPr>
        <w:t>at</w:t>
      </w:r>
      <w:proofErr w:type="spellEnd"/>
      <w:r w:rsidRPr="008B168A">
        <w:rPr>
          <w:b/>
          <w:bCs/>
          <w:lang w:val="it-IT"/>
        </w:rPr>
        <w:t xml:space="preserve"> </w:t>
      </w:r>
      <w:proofErr w:type="spellStart"/>
      <w:r w:rsidRPr="008B168A">
        <w:rPr>
          <w:b/>
          <w:bCs/>
          <w:lang w:val="it-IT"/>
        </w:rPr>
        <w:t>every</w:t>
      </w:r>
      <w:proofErr w:type="spellEnd"/>
      <w:r w:rsidRPr="008B168A">
        <w:rPr>
          <w:b/>
          <w:bCs/>
          <w:lang w:val="it-IT"/>
        </w:rPr>
        <w:t xml:space="preserve"> stage.</w:t>
      </w:r>
    </w:p>
    <w:p w14:paraId="0FA7A211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</w:p>
    <w:p w14:paraId="2D011EE6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  <w:proofErr w:type="spellStart"/>
      <w:r w:rsidRPr="008B168A">
        <w:rPr>
          <w:b/>
          <w:bCs/>
          <w:lang w:val="it-IT"/>
        </w:rPr>
        <w:t>Our</w:t>
      </w:r>
      <w:proofErr w:type="spellEnd"/>
      <w:r w:rsidRPr="008B168A">
        <w:rPr>
          <w:b/>
          <w:bCs/>
          <w:lang w:val="it-IT"/>
        </w:rPr>
        <w:t xml:space="preserve"> productions are </w:t>
      </w:r>
      <w:proofErr w:type="spellStart"/>
      <w:r w:rsidRPr="008B168A">
        <w:rPr>
          <w:b/>
          <w:bCs/>
          <w:lang w:val="it-IT"/>
        </w:rPr>
        <w:t>characterised</w:t>
      </w:r>
      <w:proofErr w:type="spellEnd"/>
      <w:r w:rsidRPr="008B168A">
        <w:rPr>
          <w:b/>
          <w:bCs/>
          <w:lang w:val="it-IT"/>
        </w:rPr>
        <w:t xml:space="preserve"> by </w:t>
      </w:r>
      <w:proofErr w:type="spellStart"/>
      <w:r w:rsidRPr="008B168A">
        <w:rPr>
          <w:b/>
          <w:bCs/>
          <w:lang w:val="it-IT"/>
        </w:rPr>
        <w:t>extensive</w:t>
      </w:r>
      <w:proofErr w:type="spellEnd"/>
      <w:r w:rsidRPr="008B168A">
        <w:rPr>
          <w:b/>
          <w:bCs/>
          <w:lang w:val="it-IT"/>
        </w:rPr>
        <w:t xml:space="preserve"> use of </w:t>
      </w:r>
      <w:proofErr w:type="spellStart"/>
      <w:r w:rsidRPr="008B168A">
        <w:rPr>
          <w:b/>
          <w:bCs/>
          <w:lang w:val="it-IT"/>
        </w:rPr>
        <w:t>sourdough</w:t>
      </w:r>
      <w:proofErr w:type="spellEnd"/>
      <w:r w:rsidRPr="008B168A">
        <w:rPr>
          <w:b/>
          <w:bCs/>
          <w:lang w:val="it-IT"/>
        </w:rPr>
        <w:t xml:space="preserve"> starter, </w:t>
      </w:r>
      <w:proofErr w:type="spellStart"/>
      <w:r w:rsidRPr="008B168A">
        <w:rPr>
          <w:b/>
          <w:bCs/>
          <w:lang w:val="it-IT"/>
        </w:rPr>
        <w:t>which</w:t>
      </w:r>
      <w:proofErr w:type="spellEnd"/>
      <w:r w:rsidRPr="008B168A">
        <w:rPr>
          <w:b/>
          <w:bCs/>
          <w:lang w:val="it-IT"/>
        </w:rPr>
        <w:t xml:space="preserve"> </w:t>
      </w:r>
      <w:proofErr w:type="spellStart"/>
      <w:r w:rsidRPr="008B168A">
        <w:rPr>
          <w:b/>
          <w:bCs/>
          <w:lang w:val="it-IT"/>
        </w:rPr>
        <w:t>develops</w:t>
      </w:r>
      <w:proofErr w:type="spellEnd"/>
      <w:r w:rsidRPr="008B168A">
        <w:rPr>
          <w:b/>
          <w:bCs/>
          <w:lang w:val="it-IT"/>
        </w:rPr>
        <w:t xml:space="preserve"> more </w:t>
      </w:r>
      <w:proofErr w:type="spellStart"/>
      <w:r w:rsidRPr="008B168A">
        <w:rPr>
          <w:b/>
          <w:bCs/>
          <w:lang w:val="it-IT"/>
        </w:rPr>
        <w:t>complex</w:t>
      </w:r>
      <w:proofErr w:type="spellEnd"/>
      <w:r w:rsidRPr="008B168A">
        <w:rPr>
          <w:b/>
          <w:bCs/>
          <w:lang w:val="it-IT"/>
        </w:rPr>
        <w:t xml:space="preserve"> and intense </w:t>
      </w:r>
      <w:proofErr w:type="spellStart"/>
      <w:r w:rsidRPr="008B168A">
        <w:rPr>
          <w:b/>
          <w:bCs/>
          <w:lang w:val="it-IT"/>
        </w:rPr>
        <w:t>aromas</w:t>
      </w:r>
      <w:proofErr w:type="spellEnd"/>
      <w:r w:rsidRPr="008B168A">
        <w:rPr>
          <w:b/>
          <w:bCs/>
          <w:lang w:val="it-IT"/>
        </w:rPr>
        <w:t>.</w:t>
      </w:r>
    </w:p>
    <w:p w14:paraId="1F0B244A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</w:p>
    <w:p w14:paraId="097BF058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  <w:proofErr w:type="spellStart"/>
      <w:r w:rsidRPr="008B168A">
        <w:rPr>
          <w:b/>
          <w:bCs/>
          <w:lang w:val="it-IT"/>
        </w:rPr>
        <w:t>Every</w:t>
      </w:r>
      <w:proofErr w:type="spellEnd"/>
      <w:r w:rsidRPr="008B168A">
        <w:rPr>
          <w:b/>
          <w:bCs/>
          <w:lang w:val="it-IT"/>
        </w:rPr>
        <w:t xml:space="preserve"> product </w:t>
      </w:r>
      <w:proofErr w:type="spellStart"/>
      <w:r w:rsidRPr="008B168A">
        <w:rPr>
          <w:b/>
          <w:bCs/>
          <w:lang w:val="it-IT"/>
        </w:rPr>
        <w:t>is</w:t>
      </w:r>
      <w:proofErr w:type="spellEnd"/>
      <w:r w:rsidRPr="008B168A">
        <w:rPr>
          <w:b/>
          <w:bCs/>
          <w:lang w:val="it-IT"/>
        </w:rPr>
        <w:t xml:space="preserve"> </w:t>
      </w:r>
      <w:proofErr w:type="spellStart"/>
      <w:r w:rsidRPr="008B168A">
        <w:rPr>
          <w:b/>
          <w:bCs/>
          <w:lang w:val="it-IT"/>
        </w:rPr>
        <w:t>designed</w:t>
      </w:r>
      <w:proofErr w:type="spellEnd"/>
      <w:r w:rsidRPr="008B168A">
        <w:rPr>
          <w:b/>
          <w:bCs/>
          <w:lang w:val="it-IT"/>
        </w:rPr>
        <w:t xml:space="preserve"> to </w:t>
      </w:r>
      <w:proofErr w:type="spellStart"/>
      <w:r w:rsidRPr="008B168A">
        <w:rPr>
          <w:b/>
          <w:bCs/>
          <w:lang w:val="it-IT"/>
        </w:rPr>
        <w:t>offer</w:t>
      </w:r>
      <w:proofErr w:type="spellEnd"/>
      <w:r w:rsidRPr="008B168A">
        <w:rPr>
          <w:b/>
          <w:bCs/>
          <w:lang w:val="it-IT"/>
        </w:rPr>
        <w:t xml:space="preserve"> taste, reliability and </w:t>
      </w:r>
      <w:proofErr w:type="spellStart"/>
      <w:r w:rsidRPr="008B168A">
        <w:rPr>
          <w:b/>
          <w:bCs/>
          <w:lang w:val="it-IT"/>
        </w:rPr>
        <w:t>quality</w:t>
      </w:r>
      <w:proofErr w:type="spellEnd"/>
      <w:r w:rsidRPr="008B168A">
        <w:rPr>
          <w:b/>
          <w:bCs/>
          <w:lang w:val="it-IT"/>
        </w:rPr>
        <w:t xml:space="preserve"> </w:t>
      </w:r>
      <w:proofErr w:type="spellStart"/>
      <w:r w:rsidRPr="008B168A">
        <w:rPr>
          <w:b/>
          <w:bCs/>
          <w:lang w:val="it-IT"/>
        </w:rPr>
        <w:t>consistency</w:t>
      </w:r>
      <w:proofErr w:type="spellEnd"/>
      <w:r w:rsidRPr="008B168A">
        <w:rPr>
          <w:b/>
          <w:bCs/>
          <w:lang w:val="it-IT"/>
        </w:rPr>
        <w:t>.</w:t>
      </w:r>
    </w:p>
    <w:p w14:paraId="72C0220D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</w:p>
    <w:p w14:paraId="4FE754DE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  <w:proofErr w:type="spellStart"/>
      <w:r w:rsidRPr="008B168A">
        <w:rPr>
          <w:b/>
          <w:bCs/>
          <w:lang w:val="it-IT"/>
        </w:rPr>
        <w:t>Looking</w:t>
      </w:r>
      <w:proofErr w:type="spellEnd"/>
      <w:r w:rsidRPr="008B168A">
        <w:rPr>
          <w:b/>
          <w:bCs/>
          <w:lang w:val="it-IT"/>
        </w:rPr>
        <w:t xml:space="preserve"> </w:t>
      </w:r>
      <w:proofErr w:type="spellStart"/>
      <w:r w:rsidRPr="008B168A">
        <w:rPr>
          <w:b/>
          <w:bCs/>
          <w:lang w:val="it-IT"/>
        </w:rPr>
        <w:t>Towards</w:t>
      </w:r>
      <w:proofErr w:type="spellEnd"/>
      <w:r w:rsidRPr="008B168A">
        <w:rPr>
          <w:b/>
          <w:bCs/>
          <w:lang w:val="it-IT"/>
        </w:rPr>
        <w:t xml:space="preserve"> Tomorrow</w:t>
      </w:r>
    </w:p>
    <w:p w14:paraId="78AFA422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</w:p>
    <w:p w14:paraId="0538A43E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  <w:proofErr w:type="spellStart"/>
      <w:r w:rsidRPr="008B168A">
        <w:rPr>
          <w:b/>
          <w:bCs/>
          <w:lang w:val="it-IT"/>
        </w:rPr>
        <w:t>Our</w:t>
      </w:r>
      <w:proofErr w:type="spellEnd"/>
      <w:r w:rsidRPr="008B168A">
        <w:rPr>
          <w:b/>
          <w:bCs/>
          <w:lang w:val="it-IT"/>
        </w:rPr>
        <w:t xml:space="preserve"> </w:t>
      </w:r>
      <w:proofErr w:type="spellStart"/>
      <w:r w:rsidRPr="008B168A">
        <w:rPr>
          <w:b/>
          <w:bCs/>
          <w:lang w:val="it-IT"/>
        </w:rPr>
        <w:t>objective</w:t>
      </w:r>
      <w:proofErr w:type="spellEnd"/>
      <w:r w:rsidRPr="008B168A">
        <w:rPr>
          <w:b/>
          <w:bCs/>
          <w:lang w:val="it-IT"/>
        </w:rPr>
        <w:t xml:space="preserve"> </w:t>
      </w:r>
      <w:proofErr w:type="spellStart"/>
      <w:r w:rsidRPr="008B168A">
        <w:rPr>
          <w:b/>
          <w:bCs/>
          <w:lang w:val="it-IT"/>
        </w:rPr>
        <w:t>is</w:t>
      </w:r>
      <w:proofErr w:type="spellEnd"/>
      <w:r w:rsidRPr="008B168A">
        <w:rPr>
          <w:b/>
          <w:bCs/>
          <w:lang w:val="it-IT"/>
        </w:rPr>
        <w:t xml:space="preserve"> to continue </w:t>
      </w:r>
      <w:proofErr w:type="spellStart"/>
      <w:r w:rsidRPr="008B168A">
        <w:rPr>
          <w:b/>
          <w:bCs/>
          <w:lang w:val="it-IT"/>
        </w:rPr>
        <w:t>growing</w:t>
      </w:r>
      <w:proofErr w:type="spellEnd"/>
      <w:r w:rsidRPr="008B168A">
        <w:rPr>
          <w:b/>
          <w:bCs/>
          <w:lang w:val="it-IT"/>
        </w:rPr>
        <w:t xml:space="preserve">, </w:t>
      </w:r>
      <w:proofErr w:type="spellStart"/>
      <w:r w:rsidRPr="008B168A">
        <w:rPr>
          <w:b/>
          <w:bCs/>
          <w:lang w:val="it-IT"/>
        </w:rPr>
        <w:t>remaining</w:t>
      </w:r>
      <w:proofErr w:type="spellEnd"/>
      <w:r w:rsidRPr="008B168A">
        <w:rPr>
          <w:b/>
          <w:bCs/>
          <w:lang w:val="it-IT"/>
        </w:rPr>
        <w:t xml:space="preserve"> </w:t>
      </w:r>
      <w:proofErr w:type="spellStart"/>
      <w:r w:rsidRPr="008B168A">
        <w:rPr>
          <w:b/>
          <w:bCs/>
          <w:lang w:val="it-IT"/>
        </w:rPr>
        <w:t>faithful</w:t>
      </w:r>
      <w:proofErr w:type="spellEnd"/>
      <w:r w:rsidRPr="008B168A">
        <w:rPr>
          <w:b/>
          <w:bCs/>
          <w:lang w:val="it-IT"/>
        </w:rPr>
        <w:t xml:space="preserve"> to the </w:t>
      </w:r>
      <w:proofErr w:type="spellStart"/>
      <w:r w:rsidRPr="008B168A">
        <w:rPr>
          <w:b/>
          <w:bCs/>
          <w:lang w:val="it-IT"/>
        </w:rPr>
        <w:t>values</w:t>
      </w:r>
      <w:proofErr w:type="spellEnd"/>
      <w:r w:rsidRPr="008B168A">
        <w:rPr>
          <w:b/>
          <w:bCs/>
          <w:lang w:val="it-IT"/>
        </w:rPr>
        <w:t xml:space="preserve"> </w:t>
      </w:r>
      <w:proofErr w:type="spellStart"/>
      <w:r w:rsidRPr="008B168A">
        <w:rPr>
          <w:b/>
          <w:bCs/>
          <w:lang w:val="it-IT"/>
        </w:rPr>
        <w:t>that</w:t>
      </w:r>
      <w:proofErr w:type="spellEnd"/>
      <w:r w:rsidRPr="008B168A">
        <w:rPr>
          <w:b/>
          <w:bCs/>
          <w:lang w:val="it-IT"/>
        </w:rPr>
        <w:t xml:space="preserve"> </w:t>
      </w:r>
      <w:proofErr w:type="spellStart"/>
      <w:r w:rsidRPr="008B168A">
        <w:rPr>
          <w:b/>
          <w:bCs/>
          <w:lang w:val="it-IT"/>
        </w:rPr>
        <w:t>distinguish</w:t>
      </w:r>
      <w:proofErr w:type="spellEnd"/>
      <w:r w:rsidRPr="008B168A">
        <w:rPr>
          <w:b/>
          <w:bCs/>
          <w:lang w:val="it-IT"/>
        </w:rPr>
        <w:t xml:space="preserve"> </w:t>
      </w:r>
      <w:proofErr w:type="spellStart"/>
      <w:r w:rsidRPr="008B168A">
        <w:rPr>
          <w:b/>
          <w:bCs/>
          <w:lang w:val="it-IT"/>
        </w:rPr>
        <w:t>us</w:t>
      </w:r>
      <w:proofErr w:type="spellEnd"/>
      <w:r w:rsidRPr="008B168A">
        <w:rPr>
          <w:b/>
          <w:bCs/>
          <w:lang w:val="it-IT"/>
        </w:rPr>
        <w:t xml:space="preserve">. </w:t>
      </w:r>
      <w:proofErr w:type="spellStart"/>
      <w:r w:rsidRPr="008B168A">
        <w:rPr>
          <w:b/>
          <w:bCs/>
          <w:lang w:val="it-IT"/>
        </w:rPr>
        <w:t>We</w:t>
      </w:r>
      <w:proofErr w:type="spellEnd"/>
      <w:r w:rsidRPr="008B168A">
        <w:rPr>
          <w:b/>
          <w:bCs/>
          <w:lang w:val="it-IT"/>
        </w:rPr>
        <w:t xml:space="preserve"> look to the future with </w:t>
      </w:r>
      <w:proofErr w:type="spellStart"/>
      <w:r w:rsidRPr="008B168A">
        <w:rPr>
          <w:b/>
          <w:bCs/>
          <w:lang w:val="it-IT"/>
        </w:rPr>
        <w:t>enthusiasm</w:t>
      </w:r>
      <w:proofErr w:type="spellEnd"/>
      <w:r w:rsidRPr="008B168A">
        <w:rPr>
          <w:b/>
          <w:bCs/>
          <w:lang w:val="it-IT"/>
        </w:rPr>
        <w:t xml:space="preserve">, ready to </w:t>
      </w:r>
      <w:proofErr w:type="spellStart"/>
      <w:r w:rsidRPr="008B168A">
        <w:rPr>
          <w:b/>
          <w:bCs/>
          <w:lang w:val="it-IT"/>
        </w:rPr>
        <w:t>seize</w:t>
      </w:r>
      <w:proofErr w:type="spellEnd"/>
      <w:r w:rsidRPr="008B168A">
        <w:rPr>
          <w:b/>
          <w:bCs/>
          <w:lang w:val="it-IT"/>
        </w:rPr>
        <w:t xml:space="preserve"> new </w:t>
      </w:r>
      <w:proofErr w:type="spellStart"/>
      <w:r w:rsidRPr="008B168A">
        <w:rPr>
          <w:b/>
          <w:bCs/>
          <w:lang w:val="it-IT"/>
        </w:rPr>
        <w:t>opportunities</w:t>
      </w:r>
      <w:proofErr w:type="spellEnd"/>
      <w:r w:rsidRPr="008B168A">
        <w:rPr>
          <w:b/>
          <w:bCs/>
          <w:lang w:val="it-IT"/>
        </w:rPr>
        <w:t xml:space="preserve"> and to </w:t>
      </w:r>
      <w:proofErr w:type="spellStart"/>
      <w:r w:rsidRPr="008B168A">
        <w:rPr>
          <w:b/>
          <w:bCs/>
          <w:lang w:val="it-IT"/>
        </w:rPr>
        <w:t>develop</w:t>
      </w:r>
      <w:proofErr w:type="spellEnd"/>
      <w:r w:rsidRPr="008B168A">
        <w:rPr>
          <w:b/>
          <w:bCs/>
          <w:lang w:val="it-IT"/>
        </w:rPr>
        <w:t xml:space="preserve"> </w:t>
      </w:r>
      <w:proofErr w:type="spellStart"/>
      <w:r w:rsidRPr="008B168A">
        <w:rPr>
          <w:b/>
          <w:bCs/>
          <w:lang w:val="it-IT"/>
        </w:rPr>
        <w:t>our</w:t>
      </w:r>
      <w:proofErr w:type="spellEnd"/>
      <w:r w:rsidRPr="008B168A">
        <w:rPr>
          <w:b/>
          <w:bCs/>
          <w:lang w:val="it-IT"/>
        </w:rPr>
        <w:t xml:space="preserve"> project </w:t>
      </w:r>
      <w:proofErr w:type="gramStart"/>
      <w:r w:rsidRPr="008B168A">
        <w:rPr>
          <w:b/>
          <w:bCs/>
          <w:lang w:val="it-IT"/>
        </w:rPr>
        <w:t>in a</w:t>
      </w:r>
      <w:proofErr w:type="gramEnd"/>
      <w:r w:rsidRPr="008B168A">
        <w:rPr>
          <w:b/>
          <w:bCs/>
          <w:lang w:val="it-IT"/>
        </w:rPr>
        <w:t xml:space="preserve"> </w:t>
      </w:r>
      <w:proofErr w:type="spellStart"/>
      <w:r w:rsidRPr="008B168A">
        <w:rPr>
          <w:b/>
          <w:bCs/>
          <w:lang w:val="it-IT"/>
        </w:rPr>
        <w:t>sustainable</w:t>
      </w:r>
      <w:proofErr w:type="spellEnd"/>
      <w:r w:rsidRPr="008B168A">
        <w:rPr>
          <w:b/>
          <w:bCs/>
          <w:lang w:val="it-IT"/>
        </w:rPr>
        <w:t xml:space="preserve">, </w:t>
      </w:r>
      <w:proofErr w:type="spellStart"/>
      <w:r w:rsidRPr="008B168A">
        <w:rPr>
          <w:b/>
          <w:bCs/>
          <w:lang w:val="it-IT"/>
        </w:rPr>
        <w:t>solid</w:t>
      </w:r>
      <w:proofErr w:type="spellEnd"/>
      <w:r w:rsidRPr="008B168A">
        <w:rPr>
          <w:b/>
          <w:bCs/>
          <w:lang w:val="it-IT"/>
        </w:rPr>
        <w:t xml:space="preserve"> and </w:t>
      </w:r>
      <w:proofErr w:type="spellStart"/>
      <w:r w:rsidRPr="008B168A">
        <w:rPr>
          <w:b/>
          <w:bCs/>
          <w:lang w:val="it-IT"/>
        </w:rPr>
        <w:t>responsible</w:t>
      </w:r>
      <w:proofErr w:type="spellEnd"/>
      <w:r w:rsidRPr="008B168A">
        <w:rPr>
          <w:b/>
          <w:bCs/>
          <w:lang w:val="it-IT"/>
        </w:rPr>
        <w:t xml:space="preserve"> </w:t>
      </w:r>
      <w:proofErr w:type="spellStart"/>
      <w:r w:rsidRPr="008B168A">
        <w:rPr>
          <w:b/>
          <w:bCs/>
          <w:lang w:val="it-IT"/>
        </w:rPr>
        <w:t>manner</w:t>
      </w:r>
      <w:proofErr w:type="spellEnd"/>
      <w:r w:rsidRPr="008B168A">
        <w:rPr>
          <w:b/>
          <w:bCs/>
          <w:lang w:val="it-IT"/>
        </w:rPr>
        <w:t>.</w:t>
      </w:r>
    </w:p>
    <w:p w14:paraId="6901839C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</w:p>
    <w:p w14:paraId="7A22F480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  <w:r w:rsidRPr="008B168A">
        <w:rPr>
          <w:b/>
          <w:bCs/>
          <w:lang w:val="it-IT"/>
        </w:rPr>
        <w:t>OUR NATURAL BREAD</w:t>
      </w:r>
    </w:p>
    <w:p w14:paraId="2A0AC3DE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  <w:r w:rsidRPr="008B168A">
        <w:rPr>
          <w:b/>
          <w:bCs/>
          <w:lang w:val="it-IT"/>
        </w:rPr>
        <w:t xml:space="preserve">The </w:t>
      </w:r>
      <w:proofErr w:type="spellStart"/>
      <w:r w:rsidRPr="008B168A">
        <w:rPr>
          <w:b/>
          <w:bCs/>
          <w:lang w:val="it-IT"/>
        </w:rPr>
        <w:t>Pillars</w:t>
      </w:r>
      <w:proofErr w:type="spellEnd"/>
      <w:r w:rsidRPr="008B168A">
        <w:rPr>
          <w:b/>
          <w:bCs/>
          <w:lang w:val="it-IT"/>
        </w:rPr>
        <w:t xml:space="preserve"> of </w:t>
      </w:r>
      <w:proofErr w:type="spellStart"/>
      <w:r w:rsidRPr="008B168A">
        <w:rPr>
          <w:b/>
          <w:bCs/>
          <w:lang w:val="it-IT"/>
        </w:rPr>
        <w:t>Excellence</w:t>
      </w:r>
      <w:proofErr w:type="spellEnd"/>
    </w:p>
    <w:p w14:paraId="7A08EEBE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  <w:proofErr w:type="spellStart"/>
      <w:r w:rsidRPr="008B168A">
        <w:rPr>
          <w:b/>
          <w:bCs/>
          <w:lang w:val="it-IT"/>
        </w:rPr>
        <w:t>Our</w:t>
      </w:r>
      <w:proofErr w:type="spellEnd"/>
      <w:r w:rsidRPr="008B168A">
        <w:rPr>
          <w:b/>
          <w:bCs/>
          <w:lang w:val="it-IT"/>
        </w:rPr>
        <w:t xml:space="preserve"> bread </w:t>
      </w:r>
      <w:proofErr w:type="spellStart"/>
      <w:r w:rsidRPr="008B168A">
        <w:rPr>
          <w:b/>
          <w:bCs/>
          <w:lang w:val="it-IT"/>
        </w:rPr>
        <w:t>is</w:t>
      </w:r>
      <w:proofErr w:type="spellEnd"/>
      <w:r w:rsidRPr="008B168A">
        <w:rPr>
          <w:b/>
          <w:bCs/>
          <w:lang w:val="it-IT"/>
        </w:rPr>
        <w:t xml:space="preserve"> </w:t>
      </w:r>
      <w:proofErr w:type="spellStart"/>
      <w:r w:rsidRPr="008B168A">
        <w:rPr>
          <w:b/>
          <w:bCs/>
          <w:lang w:val="it-IT"/>
        </w:rPr>
        <w:t>not</w:t>
      </w:r>
      <w:proofErr w:type="spellEnd"/>
      <w:r w:rsidRPr="008B168A">
        <w:rPr>
          <w:b/>
          <w:bCs/>
          <w:lang w:val="it-IT"/>
        </w:rPr>
        <w:t xml:space="preserve"> </w:t>
      </w:r>
      <w:proofErr w:type="spellStart"/>
      <w:r w:rsidRPr="008B168A">
        <w:rPr>
          <w:b/>
          <w:bCs/>
          <w:lang w:val="it-IT"/>
        </w:rPr>
        <w:t>born</w:t>
      </w:r>
      <w:proofErr w:type="spellEnd"/>
      <w:r w:rsidRPr="008B168A">
        <w:rPr>
          <w:b/>
          <w:bCs/>
          <w:lang w:val="it-IT"/>
        </w:rPr>
        <w:t xml:space="preserve"> from a recipe, </w:t>
      </w:r>
      <w:proofErr w:type="spellStart"/>
      <w:r w:rsidRPr="008B168A">
        <w:rPr>
          <w:b/>
          <w:bCs/>
          <w:lang w:val="it-IT"/>
        </w:rPr>
        <w:t>but</w:t>
      </w:r>
      <w:proofErr w:type="spellEnd"/>
      <w:r w:rsidRPr="008B168A">
        <w:rPr>
          <w:b/>
          <w:bCs/>
          <w:lang w:val="it-IT"/>
        </w:rPr>
        <w:t xml:space="preserve"> from a </w:t>
      </w:r>
      <w:proofErr w:type="spellStart"/>
      <w:r w:rsidRPr="008B168A">
        <w:rPr>
          <w:b/>
          <w:bCs/>
          <w:lang w:val="it-IT"/>
        </w:rPr>
        <w:t>conscious</w:t>
      </w:r>
      <w:proofErr w:type="spellEnd"/>
      <w:r w:rsidRPr="008B168A">
        <w:rPr>
          <w:b/>
          <w:bCs/>
          <w:lang w:val="it-IT"/>
        </w:rPr>
        <w:t xml:space="preserve"> technical </w:t>
      </w:r>
      <w:proofErr w:type="spellStart"/>
      <w:r w:rsidRPr="008B168A">
        <w:rPr>
          <w:b/>
          <w:bCs/>
          <w:lang w:val="it-IT"/>
        </w:rPr>
        <w:t>choice</w:t>
      </w:r>
      <w:proofErr w:type="spellEnd"/>
      <w:r w:rsidRPr="008B168A">
        <w:rPr>
          <w:b/>
          <w:bCs/>
          <w:lang w:val="it-IT"/>
        </w:rPr>
        <w:t>.</w:t>
      </w:r>
    </w:p>
    <w:p w14:paraId="43BBD9B9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  <w:proofErr w:type="spellStart"/>
      <w:r w:rsidRPr="008B168A">
        <w:rPr>
          <w:b/>
          <w:bCs/>
          <w:lang w:val="it-IT"/>
        </w:rPr>
        <w:t>Every</w:t>
      </w:r>
      <w:proofErr w:type="spellEnd"/>
      <w:r w:rsidRPr="008B168A">
        <w:rPr>
          <w:b/>
          <w:bCs/>
          <w:lang w:val="it-IT"/>
        </w:rPr>
        <w:t xml:space="preserve"> </w:t>
      </w:r>
      <w:proofErr w:type="spellStart"/>
      <w:r w:rsidRPr="008B168A">
        <w:rPr>
          <w:b/>
          <w:bCs/>
          <w:lang w:val="it-IT"/>
        </w:rPr>
        <w:t>parameter</w:t>
      </w:r>
      <w:proofErr w:type="spellEnd"/>
      <w:r w:rsidRPr="008B168A">
        <w:rPr>
          <w:b/>
          <w:bCs/>
          <w:lang w:val="it-IT"/>
        </w:rPr>
        <w:t xml:space="preserve"> </w:t>
      </w:r>
      <w:proofErr w:type="spellStart"/>
      <w:r w:rsidRPr="008B168A">
        <w:rPr>
          <w:b/>
          <w:bCs/>
          <w:lang w:val="it-IT"/>
        </w:rPr>
        <w:t>is</w:t>
      </w:r>
      <w:proofErr w:type="spellEnd"/>
      <w:r w:rsidRPr="008B168A">
        <w:rPr>
          <w:b/>
          <w:bCs/>
          <w:lang w:val="it-IT"/>
        </w:rPr>
        <w:t xml:space="preserve"> </w:t>
      </w:r>
      <w:proofErr w:type="spellStart"/>
      <w:r w:rsidRPr="008B168A">
        <w:rPr>
          <w:b/>
          <w:bCs/>
          <w:lang w:val="it-IT"/>
        </w:rPr>
        <w:t>pushed</w:t>
      </w:r>
      <w:proofErr w:type="spellEnd"/>
      <w:r w:rsidRPr="008B168A">
        <w:rPr>
          <w:b/>
          <w:bCs/>
          <w:lang w:val="it-IT"/>
        </w:rPr>
        <w:t xml:space="preserve"> to the </w:t>
      </w:r>
      <w:proofErr w:type="spellStart"/>
      <w:r w:rsidRPr="008B168A">
        <w:rPr>
          <w:b/>
          <w:bCs/>
          <w:lang w:val="it-IT"/>
        </w:rPr>
        <w:t>limit</w:t>
      </w:r>
      <w:proofErr w:type="spellEnd"/>
      <w:r w:rsidRPr="008B168A">
        <w:rPr>
          <w:b/>
          <w:bCs/>
          <w:lang w:val="it-IT"/>
        </w:rPr>
        <w:t xml:space="preserve"> of </w:t>
      </w:r>
      <w:proofErr w:type="spellStart"/>
      <w:r w:rsidRPr="008B168A">
        <w:rPr>
          <w:b/>
          <w:bCs/>
          <w:lang w:val="it-IT"/>
        </w:rPr>
        <w:t>equilibrium</w:t>
      </w:r>
      <w:proofErr w:type="spellEnd"/>
      <w:r w:rsidRPr="008B168A">
        <w:rPr>
          <w:b/>
          <w:bCs/>
          <w:lang w:val="it-IT"/>
        </w:rPr>
        <w:t xml:space="preserve"> to </w:t>
      </w:r>
      <w:proofErr w:type="spellStart"/>
      <w:r w:rsidRPr="008B168A">
        <w:rPr>
          <w:b/>
          <w:bCs/>
          <w:lang w:val="it-IT"/>
        </w:rPr>
        <w:t>obtain</w:t>
      </w:r>
      <w:proofErr w:type="spellEnd"/>
      <w:r w:rsidRPr="008B168A">
        <w:rPr>
          <w:b/>
          <w:bCs/>
          <w:lang w:val="it-IT"/>
        </w:rPr>
        <w:t xml:space="preserve"> flavour, </w:t>
      </w:r>
      <w:proofErr w:type="spellStart"/>
      <w:r w:rsidRPr="008B168A">
        <w:rPr>
          <w:b/>
          <w:bCs/>
          <w:lang w:val="it-IT"/>
        </w:rPr>
        <w:t>digestibility</w:t>
      </w:r>
      <w:proofErr w:type="spellEnd"/>
      <w:r w:rsidRPr="008B168A">
        <w:rPr>
          <w:b/>
          <w:bCs/>
          <w:lang w:val="it-IT"/>
        </w:rPr>
        <w:t xml:space="preserve"> and </w:t>
      </w:r>
      <w:proofErr w:type="spellStart"/>
      <w:r w:rsidRPr="008B168A">
        <w:rPr>
          <w:b/>
          <w:bCs/>
          <w:lang w:val="it-IT"/>
        </w:rPr>
        <w:t>natural</w:t>
      </w:r>
      <w:proofErr w:type="spellEnd"/>
      <w:r w:rsidRPr="008B168A">
        <w:rPr>
          <w:b/>
          <w:bCs/>
          <w:lang w:val="it-IT"/>
        </w:rPr>
        <w:t xml:space="preserve"> </w:t>
      </w:r>
      <w:proofErr w:type="spellStart"/>
      <w:r w:rsidRPr="008B168A">
        <w:rPr>
          <w:b/>
          <w:bCs/>
          <w:lang w:val="it-IT"/>
        </w:rPr>
        <w:t>durability</w:t>
      </w:r>
      <w:proofErr w:type="spellEnd"/>
      <w:r w:rsidRPr="008B168A">
        <w:rPr>
          <w:b/>
          <w:bCs/>
          <w:lang w:val="it-IT"/>
        </w:rPr>
        <w:t xml:space="preserve">, </w:t>
      </w:r>
      <w:proofErr w:type="spellStart"/>
      <w:r w:rsidRPr="008B168A">
        <w:rPr>
          <w:b/>
          <w:bCs/>
          <w:lang w:val="it-IT"/>
        </w:rPr>
        <w:t>without</w:t>
      </w:r>
      <w:proofErr w:type="spellEnd"/>
      <w:r w:rsidRPr="008B168A">
        <w:rPr>
          <w:b/>
          <w:bCs/>
          <w:lang w:val="it-IT"/>
        </w:rPr>
        <w:t xml:space="preserve"> </w:t>
      </w:r>
      <w:proofErr w:type="spellStart"/>
      <w:r w:rsidRPr="008B168A">
        <w:rPr>
          <w:b/>
          <w:bCs/>
          <w:lang w:val="it-IT"/>
        </w:rPr>
        <w:t>shortcuts</w:t>
      </w:r>
      <w:proofErr w:type="spellEnd"/>
      <w:r w:rsidRPr="008B168A">
        <w:rPr>
          <w:b/>
          <w:bCs/>
          <w:lang w:val="it-IT"/>
        </w:rPr>
        <w:t>.</w:t>
      </w:r>
    </w:p>
    <w:p w14:paraId="189C5ADD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</w:p>
    <w:p w14:paraId="41567CCB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  <w:proofErr w:type="spellStart"/>
      <w:r w:rsidRPr="008B168A">
        <w:rPr>
          <w:b/>
          <w:bCs/>
          <w:lang w:val="it-IT"/>
        </w:rPr>
        <w:t>Four</w:t>
      </w:r>
      <w:proofErr w:type="spellEnd"/>
      <w:r w:rsidRPr="008B168A">
        <w:rPr>
          <w:b/>
          <w:bCs/>
          <w:lang w:val="it-IT"/>
        </w:rPr>
        <w:t xml:space="preserve"> </w:t>
      </w:r>
      <w:proofErr w:type="spellStart"/>
      <w:r w:rsidRPr="008B168A">
        <w:rPr>
          <w:b/>
          <w:bCs/>
          <w:lang w:val="it-IT"/>
        </w:rPr>
        <w:t>pillars</w:t>
      </w:r>
      <w:proofErr w:type="spellEnd"/>
      <w:r w:rsidRPr="008B168A">
        <w:rPr>
          <w:b/>
          <w:bCs/>
          <w:lang w:val="it-IT"/>
        </w:rPr>
        <w:t xml:space="preserve"> support </w:t>
      </w:r>
      <w:proofErr w:type="spellStart"/>
      <w:r w:rsidRPr="008B168A">
        <w:rPr>
          <w:b/>
          <w:bCs/>
          <w:lang w:val="it-IT"/>
        </w:rPr>
        <w:t>this</w:t>
      </w:r>
      <w:proofErr w:type="spellEnd"/>
      <w:r w:rsidRPr="008B168A">
        <w:rPr>
          <w:b/>
          <w:bCs/>
          <w:lang w:val="it-IT"/>
        </w:rPr>
        <w:t xml:space="preserve"> bread.</w:t>
      </w:r>
    </w:p>
    <w:p w14:paraId="2DFE4D8A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  <w:proofErr w:type="spellStart"/>
      <w:r w:rsidRPr="008B168A">
        <w:rPr>
          <w:b/>
          <w:bCs/>
          <w:lang w:val="it-IT"/>
        </w:rPr>
        <w:lastRenderedPageBreak/>
        <w:t>Each</w:t>
      </w:r>
      <w:proofErr w:type="spellEnd"/>
      <w:r w:rsidRPr="008B168A">
        <w:rPr>
          <w:b/>
          <w:bCs/>
          <w:lang w:val="it-IT"/>
        </w:rPr>
        <w:t xml:space="preserve"> one </w:t>
      </w:r>
      <w:proofErr w:type="spellStart"/>
      <w:r w:rsidRPr="008B168A">
        <w:rPr>
          <w:b/>
          <w:bCs/>
          <w:lang w:val="it-IT"/>
        </w:rPr>
        <w:t>is</w:t>
      </w:r>
      <w:proofErr w:type="spellEnd"/>
      <w:r w:rsidRPr="008B168A">
        <w:rPr>
          <w:b/>
          <w:bCs/>
          <w:lang w:val="it-IT"/>
        </w:rPr>
        <w:t xml:space="preserve"> </w:t>
      </w:r>
      <w:proofErr w:type="spellStart"/>
      <w:r w:rsidRPr="008B168A">
        <w:rPr>
          <w:b/>
          <w:bCs/>
          <w:lang w:val="it-IT"/>
        </w:rPr>
        <w:t>indispensable</w:t>
      </w:r>
      <w:proofErr w:type="spellEnd"/>
      <w:r w:rsidRPr="008B168A">
        <w:rPr>
          <w:b/>
          <w:bCs/>
          <w:lang w:val="it-IT"/>
        </w:rPr>
        <w:t>.</w:t>
      </w:r>
    </w:p>
    <w:p w14:paraId="0FF18027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  <w:proofErr w:type="spellStart"/>
      <w:r w:rsidRPr="008B168A">
        <w:rPr>
          <w:b/>
          <w:bCs/>
          <w:lang w:val="it-IT"/>
        </w:rPr>
        <w:t>Remove</w:t>
      </w:r>
      <w:proofErr w:type="spellEnd"/>
      <w:r w:rsidRPr="008B168A">
        <w:rPr>
          <w:b/>
          <w:bCs/>
          <w:lang w:val="it-IT"/>
        </w:rPr>
        <w:t xml:space="preserve"> </w:t>
      </w:r>
      <w:proofErr w:type="spellStart"/>
      <w:r w:rsidRPr="008B168A">
        <w:rPr>
          <w:b/>
          <w:bCs/>
          <w:lang w:val="it-IT"/>
        </w:rPr>
        <w:t>even</w:t>
      </w:r>
      <w:proofErr w:type="spellEnd"/>
      <w:r w:rsidRPr="008B168A">
        <w:rPr>
          <w:b/>
          <w:bCs/>
          <w:lang w:val="it-IT"/>
        </w:rPr>
        <w:t xml:space="preserve"> one, and the </w:t>
      </w:r>
      <w:proofErr w:type="spellStart"/>
      <w:r w:rsidRPr="008B168A">
        <w:rPr>
          <w:b/>
          <w:bCs/>
          <w:lang w:val="it-IT"/>
        </w:rPr>
        <w:t>result</w:t>
      </w:r>
      <w:proofErr w:type="spellEnd"/>
      <w:r w:rsidRPr="008B168A">
        <w:rPr>
          <w:b/>
          <w:bCs/>
          <w:lang w:val="it-IT"/>
        </w:rPr>
        <w:t xml:space="preserve"> </w:t>
      </w:r>
      <w:proofErr w:type="spellStart"/>
      <w:r w:rsidRPr="008B168A">
        <w:rPr>
          <w:b/>
          <w:bCs/>
          <w:lang w:val="it-IT"/>
        </w:rPr>
        <w:t>would</w:t>
      </w:r>
      <w:proofErr w:type="spellEnd"/>
      <w:r w:rsidRPr="008B168A">
        <w:rPr>
          <w:b/>
          <w:bCs/>
          <w:lang w:val="it-IT"/>
        </w:rPr>
        <w:t xml:space="preserve"> </w:t>
      </w:r>
      <w:proofErr w:type="spellStart"/>
      <w:r w:rsidRPr="008B168A">
        <w:rPr>
          <w:b/>
          <w:bCs/>
          <w:lang w:val="it-IT"/>
        </w:rPr>
        <w:t>not</w:t>
      </w:r>
      <w:proofErr w:type="spellEnd"/>
      <w:r w:rsidRPr="008B168A">
        <w:rPr>
          <w:b/>
          <w:bCs/>
          <w:lang w:val="it-IT"/>
        </w:rPr>
        <w:t xml:space="preserve"> be the </w:t>
      </w:r>
      <w:proofErr w:type="spellStart"/>
      <w:r w:rsidRPr="008B168A">
        <w:rPr>
          <w:b/>
          <w:bCs/>
          <w:lang w:val="it-IT"/>
        </w:rPr>
        <w:t>same</w:t>
      </w:r>
      <w:proofErr w:type="spellEnd"/>
      <w:r w:rsidRPr="008B168A">
        <w:rPr>
          <w:b/>
          <w:bCs/>
          <w:lang w:val="it-IT"/>
        </w:rPr>
        <w:t>.</w:t>
      </w:r>
    </w:p>
    <w:p w14:paraId="3ECE038D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</w:p>
    <w:p w14:paraId="006B1896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  <w:r w:rsidRPr="008B168A">
        <w:rPr>
          <w:b/>
          <w:bCs/>
          <w:lang w:val="it-IT"/>
        </w:rPr>
        <w:t>First Pillar</w:t>
      </w:r>
    </w:p>
    <w:p w14:paraId="279AD63C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  <w:proofErr w:type="spellStart"/>
      <w:r w:rsidRPr="008B168A">
        <w:rPr>
          <w:b/>
          <w:bCs/>
          <w:lang w:val="it-IT"/>
        </w:rPr>
        <w:t>Type</w:t>
      </w:r>
      <w:proofErr w:type="spellEnd"/>
      <w:r w:rsidRPr="008B168A">
        <w:rPr>
          <w:b/>
          <w:bCs/>
          <w:lang w:val="it-IT"/>
        </w:rPr>
        <w:t xml:space="preserve"> 2 Stone-Ground </w:t>
      </w:r>
      <w:proofErr w:type="spellStart"/>
      <w:r w:rsidRPr="008B168A">
        <w:rPr>
          <w:b/>
          <w:bCs/>
          <w:lang w:val="it-IT"/>
        </w:rPr>
        <w:t>Flour</w:t>
      </w:r>
      <w:proofErr w:type="spellEnd"/>
    </w:p>
    <w:p w14:paraId="7A1987EC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</w:p>
    <w:p w14:paraId="4080630E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  <w:r w:rsidRPr="008B168A">
        <w:rPr>
          <w:b/>
          <w:bCs/>
          <w:lang w:val="it-IT"/>
        </w:rPr>
        <w:t>The soul of the grain</w:t>
      </w:r>
    </w:p>
    <w:p w14:paraId="1864EAFA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</w:p>
    <w:p w14:paraId="729738F5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  <w:proofErr w:type="spellStart"/>
      <w:r w:rsidRPr="008B168A">
        <w:rPr>
          <w:b/>
          <w:bCs/>
          <w:lang w:val="it-IT"/>
        </w:rPr>
        <w:t>We</w:t>
      </w:r>
      <w:proofErr w:type="spellEnd"/>
      <w:r w:rsidRPr="008B168A">
        <w:rPr>
          <w:b/>
          <w:bCs/>
          <w:lang w:val="it-IT"/>
        </w:rPr>
        <w:t xml:space="preserve"> use </w:t>
      </w:r>
      <w:proofErr w:type="spellStart"/>
      <w:r w:rsidRPr="008B168A">
        <w:rPr>
          <w:b/>
          <w:bCs/>
          <w:lang w:val="it-IT"/>
        </w:rPr>
        <w:t>exclusively</w:t>
      </w:r>
      <w:proofErr w:type="spellEnd"/>
      <w:r w:rsidRPr="008B168A">
        <w:rPr>
          <w:b/>
          <w:bCs/>
          <w:lang w:val="it-IT"/>
        </w:rPr>
        <w:t xml:space="preserve"> </w:t>
      </w:r>
      <w:proofErr w:type="spellStart"/>
      <w:r w:rsidRPr="008B168A">
        <w:rPr>
          <w:b/>
          <w:bCs/>
          <w:lang w:val="it-IT"/>
        </w:rPr>
        <w:t>Type</w:t>
      </w:r>
      <w:proofErr w:type="spellEnd"/>
      <w:r w:rsidRPr="008B168A">
        <w:rPr>
          <w:b/>
          <w:bCs/>
          <w:lang w:val="it-IT"/>
        </w:rPr>
        <w:t xml:space="preserve"> 2 stone-ground </w:t>
      </w:r>
      <w:proofErr w:type="spellStart"/>
      <w:r w:rsidRPr="008B168A">
        <w:rPr>
          <w:b/>
          <w:bCs/>
          <w:lang w:val="it-IT"/>
        </w:rPr>
        <w:t>flour</w:t>
      </w:r>
      <w:proofErr w:type="spellEnd"/>
      <w:r w:rsidRPr="008B168A">
        <w:rPr>
          <w:b/>
          <w:bCs/>
          <w:lang w:val="it-IT"/>
        </w:rPr>
        <w:t xml:space="preserve">, a </w:t>
      </w:r>
      <w:proofErr w:type="spellStart"/>
      <w:r w:rsidRPr="008B168A">
        <w:rPr>
          <w:b/>
          <w:bCs/>
          <w:lang w:val="it-IT"/>
        </w:rPr>
        <w:t>flour</w:t>
      </w:r>
      <w:proofErr w:type="spellEnd"/>
      <w:r w:rsidRPr="008B168A">
        <w:rPr>
          <w:b/>
          <w:bCs/>
          <w:lang w:val="it-IT"/>
        </w:rPr>
        <w:t xml:space="preserve"> </w:t>
      </w:r>
      <w:proofErr w:type="spellStart"/>
      <w:r w:rsidRPr="008B168A">
        <w:rPr>
          <w:b/>
          <w:bCs/>
          <w:lang w:val="it-IT"/>
        </w:rPr>
        <w:t>that</w:t>
      </w:r>
      <w:proofErr w:type="spellEnd"/>
      <w:r w:rsidRPr="008B168A">
        <w:rPr>
          <w:b/>
          <w:bCs/>
          <w:lang w:val="it-IT"/>
        </w:rPr>
        <w:t xml:space="preserve"> </w:t>
      </w:r>
      <w:proofErr w:type="spellStart"/>
      <w:r w:rsidRPr="008B168A">
        <w:rPr>
          <w:b/>
          <w:bCs/>
          <w:lang w:val="it-IT"/>
        </w:rPr>
        <w:t>preserves</w:t>
      </w:r>
      <w:proofErr w:type="spellEnd"/>
      <w:r w:rsidRPr="008B168A">
        <w:rPr>
          <w:b/>
          <w:bCs/>
          <w:lang w:val="it-IT"/>
        </w:rPr>
        <w:t xml:space="preserve"> the </w:t>
      </w:r>
      <w:proofErr w:type="spellStart"/>
      <w:r w:rsidRPr="008B168A">
        <w:rPr>
          <w:b/>
          <w:bCs/>
          <w:lang w:val="it-IT"/>
        </w:rPr>
        <w:t>most</w:t>
      </w:r>
      <w:proofErr w:type="spellEnd"/>
      <w:r w:rsidRPr="008B168A">
        <w:rPr>
          <w:b/>
          <w:bCs/>
          <w:lang w:val="it-IT"/>
        </w:rPr>
        <w:t xml:space="preserve"> </w:t>
      </w:r>
      <w:proofErr w:type="spellStart"/>
      <w:r w:rsidRPr="008B168A">
        <w:rPr>
          <w:b/>
          <w:bCs/>
          <w:lang w:val="it-IT"/>
        </w:rPr>
        <w:t>authentic</w:t>
      </w:r>
      <w:proofErr w:type="spellEnd"/>
      <w:r w:rsidRPr="008B168A">
        <w:rPr>
          <w:b/>
          <w:bCs/>
          <w:lang w:val="it-IT"/>
        </w:rPr>
        <w:t xml:space="preserve"> part of the grain: fine </w:t>
      </w:r>
      <w:proofErr w:type="spellStart"/>
      <w:r w:rsidRPr="008B168A">
        <w:rPr>
          <w:b/>
          <w:bCs/>
          <w:lang w:val="it-IT"/>
        </w:rPr>
        <w:t>bran</w:t>
      </w:r>
      <w:proofErr w:type="spellEnd"/>
      <w:r w:rsidRPr="008B168A">
        <w:rPr>
          <w:b/>
          <w:bCs/>
          <w:lang w:val="it-IT"/>
        </w:rPr>
        <w:t xml:space="preserve">, </w:t>
      </w:r>
      <w:proofErr w:type="spellStart"/>
      <w:r w:rsidRPr="008B168A">
        <w:rPr>
          <w:b/>
          <w:bCs/>
          <w:lang w:val="it-IT"/>
        </w:rPr>
        <w:t>germ</w:t>
      </w:r>
      <w:proofErr w:type="spellEnd"/>
      <w:r w:rsidRPr="008B168A">
        <w:rPr>
          <w:b/>
          <w:bCs/>
          <w:lang w:val="it-IT"/>
        </w:rPr>
        <w:t xml:space="preserve">, fibre and </w:t>
      </w:r>
      <w:proofErr w:type="spellStart"/>
      <w:r w:rsidRPr="008B168A">
        <w:rPr>
          <w:b/>
          <w:bCs/>
          <w:lang w:val="it-IT"/>
        </w:rPr>
        <w:t>mineral</w:t>
      </w:r>
      <w:proofErr w:type="spellEnd"/>
      <w:r w:rsidRPr="008B168A">
        <w:rPr>
          <w:b/>
          <w:bCs/>
          <w:lang w:val="it-IT"/>
        </w:rPr>
        <w:t xml:space="preserve"> </w:t>
      </w:r>
      <w:proofErr w:type="spellStart"/>
      <w:r w:rsidRPr="008B168A">
        <w:rPr>
          <w:b/>
          <w:bCs/>
          <w:lang w:val="it-IT"/>
        </w:rPr>
        <w:t>salts</w:t>
      </w:r>
      <w:proofErr w:type="spellEnd"/>
      <w:r w:rsidRPr="008B168A">
        <w:rPr>
          <w:b/>
          <w:bCs/>
          <w:lang w:val="it-IT"/>
        </w:rPr>
        <w:t>.</w:t>
      </w:r>
    </w:p>
    <w:p w14:paraId="2E70FB6D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</w:p>
    <w:p w14:paraId="3F6A5825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  <w:r w:rsidRPr="008B168A">
        <w:rPr>
          <w:b/>
          <w:bCs/>
          <w:lang w:val="it-IT"/>
        </w:rPr>
        <w:t xml:space="preserve">Stone </w:t>
      </w:r>
      <w:proofErr w:type="spellStart"/>
      <w:r w:rsidRPr="008B168A">
        <w:rPr>
          <w:b/>
          <w:bCs/>
          <w:lang w:val="it-IT"/>
        </w:rPr>
        <w:t>grinding</w:t>
      </w:r>
      <w:proofErr w:type="spellEnd"/>
      <w:r w:rsidRPr="008B168A">
        <w:rPr>
          <w:b/>
          <w:bCs/>
          <w:lang w:val="it-IT"/>
        </w:rPr>
        <w:t xml:space="preserve">, slow and </w:t>
      </w:r>
      <w:proofErr w:type="spellStart"/>
      <w:r w:rsidRPr="008B168A">
        <w:rPr>
          <w:b/>
          <w:bCs/>
          <w:lang w:val="it-IT"/>
        </w:rPr>
        <w:t>at</w:t>
      </w:r>
      <w:proofErr w:type="spellEnd"/>
      <w:r w:rsidRPr="008B168A">
        <w:rPr>
          <w:b/>
          <w:bCs/>
          <w:lang w:val="it-IT"/>
        </w:rPr>
        <w:t xml:space="preserve"> low temperature, </w:t>
      </w:r>
      <w:proofErr w:type="spellStart"/>
      <w:r w:rsidRPr="008B168A">
        <w:rPr>
          <w:b/>
          <w:bCs/>
          <w:lang w:val="it-IT"/>
        </w:rPr>
        <w:t>preserves</w:t>
      </w:r>
      <w:proofErr w:type="spellEnd"/>
      <w:r w:rsidRPr="008B168A">
        <w:rPr>
          <w:b/>
          <w:bCs/>
          <w:lang w:val="it-IT"/>
        </w:rPr>
        <w:t xml:space="preserve"> the </w:t>
      </w:r>
      <w:proofErr w:type="spellStart"/>
      <w:r w:rsidRPr="008B168A">
        <w:rPr>
          <w:b/>
          <w:bCs/>
          <w:lang w:val="it-IT"/>
        </w:rPr>
        <w:t>essential</w:t>
      </w:r>
      <w:proofErr w:type="spellEnd"/>
      <w:r w:rsidRPr="008B168A">
        <w:rPr>
          <w:b/>
          <w:bCs/>
          <w:lang w:val="it-IT"/>
        </w:rPr>
        <w:t xml:space="preserve"> </w:t>
      </w:r>
      <w:proofErr w:type="spellStart"/>
      <w:r w:rsidRPr="008B168A">
        <w:rPr>
          <w:b/>
          <w:bCs/>
          <w:lang w:val="it-IT"/>
        </w:rPr>
        <w:t>oils</w:t>
      </w:r>
      <w:proofErr w:type="spellEnd"/>
      <w:r w:rsidRPr="008B168A">
        <w:rPr>
          <w:b/>
          <w:bCs/>
          <w:lang w:val="it-IT"/>
        </w:rPr>
        <w:t xml:space="preserve"> and </w:t>
      </w:r>
      <w:proofErr w:type="spellStart"/>
      <w:r w:rsidRPr="008B168A">
        <w:rPr>
          <w:b/>
          <w:bCs/>
          <w:lang w:val="it-IT"/>
        </w:rPr>
        <w:t>aromatic</w:t>
      </w:r>
      <w:proofErr w:type="spellEnd"/>
      <w:r w:rsidRPr="008B168A">
        <w:rPr>
          <w:b/>
          <w:bCs/>
          <w:lang w:val="it-IT"/>
        </w:rPr>
        <w:t xml:space="preserve"> </w:t>
      </w:r>
      <w:proofErr w:type="spellStart"/>
      <w:r w:rsidRPr="008B168A">
        <w:rPr>
          <w:b/>
          <w:bCs/>
          <w:lang w:val="it-IT"/>
        </w:rPr>
        <w:t>identity</w:t>
      </w:r>
      <w:proofErr w:type="spellEnd"/>
      <w:r w:rsidRPr="008B168A">
        <w:rPr>
          <w:b/>
          <w:bCs/>
          <w:lang w:val="it-IT"/>
        </w:rPr>
        <w:t xml:space="preserve"> of the </w:t>
      </w:r>
      <w:proofErr w:type="spellStart"/>
      <w:r w:rsidRPr="008B168A">
        <w:rPr>
          <w:b/>
          <w:bCs/>
          <w:lang w:val="it-IT"/>
        </w:rPr>
        <w:t>wheat</w:t>
      </w:r>
      <w:proofErr w:type="spellEnd"/>
      <w:r w:rsidRPr="008B168A">
        <w:rPr>
          <w:b/>
          <w:bCs/>
          <w:lang w:val="it-IT"/>
        </w:rPr>
        <w:t xml:space="preserve">, </w:t>
      </w:r>
      <w:proofErr w:type="spellStart"/>
      <w:r w:rsidRPr="008B168A">
        <w:rPr>
          <w:b/>
          <w:bCs/>
          <w:lang w:val="it-IT"/>
        </w:rPr>
        <w:t>avoiding</w:t>
      </w:r>
      <w:proofErr w:type="spellEnd"/>
      <w:r w:rsidRPr="008B168A">
        <w:rPr>
          <w:b/>
          <w:bCs/>
          <w:lang w:val="it-IT"/>
        </w:rPr>
        <w:t xml:space="preserve"> the </w:t>
      </w:r>
      <w:proofErr w:type="spellStart"/>
      <w:r w:rsidRPr="008B168A">
        <w:rPr>
          <w:b/>
          <w:bCs/>
          <w:lang w:val="it-IT"/>
        </w:rPr>
        <w:t>alteration</w:t>
      </w:r>
      <w:proofErr w:type="spellEnd"/>
      <w:r w:rsidRPr="008B168A">
        <w:rPr>
          <w:b/>
          <w:bCs/>
          <w:lang w:val="it-IT"/>
        </w:rPr>
        <w:t xml:space="preserve"> </w:t>
      </w:r>
      <w:proofErr w:type="spellStart"/>
      <w:r w:rsidRPr="008B168A">
        <w:rPr>
          <w:b/>
          <w:bCs/>
          <w:lang w:val="it-IT"/>
        </w:rPr>
        <w:t>typical</w:t>
      </w:r>
      <w:proofErr w:type="spellEnd"/>
      <w:r w:rsidRPr="008B168A">
        <w:rPr>
          <w:b/>
          <w:bCs/>
          <w:lang w:val="it-IT"/>
        </w:rPr>
        <w:t xml:space="preserve"> of industrial processing.</w:t>
      </w:r>
    </w:p>
    <w:p w14:paraId="6DC44B38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</w:p>
    <w:p w14:paraId="1E86A3FF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  <w:proofErr w:type="spellStart"/>
      <w:r w:rsidRPr="008B168A">
        <w:rPr>
          <w:b/>
          <w:bCs/>
          <w:lang w:val="it-IT"/>
        </w:rPr>
        <w:t>nutritionally</w:t>
      </w:r>
      <w:proofErr w:type="spellEnd"/>
      <w:r w:rsidRPr="008B168A">
        <w:rPr>
          <w:b/>
          <w:bCs/>
          <w:lang w:val="it-IT"/>
        </w:rPr>
        <w:t xml:space="preserve"> </w:t>
      </w:r>
      <w:proofErr w:type="spellStart"/>
      <w:r w:rsidRPr="008B168A">
        <w:rPr>
          <w:b/>
          <w:bCs/>
          <w:lang w:val="it-IT"/>
        </w:rPr>
        <w:t>richer</w:t>
      </w:r>
      <w:proofErr w:type="spellEnd"/>
      <w:r w:rsidRPr="008B168A">
        <w:rPr>
          <w:b/>
          <w:bCs/>
          <w:lang w:val="it-IT"/>
        </w:rPr>
        <w:t xml:space="preserve"> </w:t>
      </w:r>
      <w:proofErr w:type="spellStart"/>
      <w:r w:rsidRPr="008B168A">
        <w:rPr>
          <w:b/>
          <w:bCs/>
          <w:lang w:val="it-IT"/>
        </w:rPr>
        <w:t>structure</w:t>
      </w:r>
      <w:proofErr w:type="spellEnd"/>
    </w:p>
    <w:p w14:paraId="2E4E42D5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</w:p>
    <w:p w14:paraId="0B66AD04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  <w:proofErr w:type="spellStart"/>
      <w:r w:rsidRPr="008B168A">
        <w:rPr>
          <w:b/>
          <w:bCs/>
          <w:lang w:val="it-IT"/>
        </w:rPr>
        <w:t>greater</w:t>
      </w:r>
      <w:proofErr w:type="spellEnd"/>
      <w:r w:rsidRPr="008B168A">
        <w:rPr>
          <w:b/>
          <w:bCs/>
          <w:lang w:val="it-IT"/>
        </w:rPr>
        <w:t xml:space="preserve"> </w:t>
      </w:r>
      <w:proofErr w:type="spellStart"/>
      <w:r w:rsidRPr="008B168A">
        <w:rPr>
          <w:b/>
          <w:bCs/>
          <w:lang w:val="it-IT"/>
        </w:rPr>
        <w:t>satiety</w:t>
      </w:r>
      <w:proofErr w:type="spellEnd"/>
    </w:p>
    <w:p w14:paraId="7D081870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</w:p>
    <w:p w14:paraId="3A9E8469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  <w:r w:rsidRPr="008B168A">
        <w:rPr>
          <w:b/>
          <w:bCs/>
          <w:lang w:val="it-IT"/>
        </w:rPr>
        <w:t xml:space="preserve">deep and </w:t>
      </w:r>
      <w:proofErr w:type="spellStart"/>
      <w:r w:rsidRPr="008B168A">
        <w:rPr>
          <w:b/>
          <w:bCs/>
          <w:lang w:val="it-IT"/>
        </w:rPr>
        <w:t>recognisable</w:t>
      </w:r>
      <w:proofErr w:type="spellEnd"/>
      <w:r w:rsidRPr="008B168A">
        <w:rPr>
          <w:b/>
          <w:bCs/>
          <w:lang w:val="it-IT"/>
        </w:rPr>
        <w:t xml:space="preserve"> </w:t>
      </w:r>
      <w:proofErr w:type="spellStart"/>
      <w:r w:rsidRPr="008B168A">
        <w:rPr>
          <w:b/>
          <w:bCs/>
          <w:lang w:val="it-IT"/>
        </w:rPr>
        <w:t>aromatic</w:t>
      </w:r>
      <w:proofErr w:type="spellEnd"/>
      <w:r w:rsidRPr="008B168A">
        <w:rPr>
          <w:b/>
          <w:bCs/>
          <w:lang w:val="it-IT"/>
        </w:rPr>
        <w:t xml:space="preserve"> </w:t>
      </w:r>
      <w:proofErr w:type="spellStart"/>
      <w:r w:rsidRPr="008B168A">
        <w:rPr>
          <w:b/>
          <w:bCs/>
          <w:lang w:val="it-IT"/>
        </w:rPr>
        <w:t>profile</w:t>
      </w:r>
      <w:proofErr w:type="spellEnd"/>
    </w:p>
    <w:p w14:paraId="6E4A966B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</w:p>
    <w:p w14:paraId="3E7984C0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  <w:proofErr w:type="spellStart"/>
      <w:r w:rsidRPr="008B168A">
        <w:rPr>
          <w:b/>
          <w:bCs/>
          <w:lang w:val="it-IT"/>
        </w:rPr>
        <w:t>It</w:t>
      </w:r>
      <w:proofErr w:type="spellEnd"/>
      <w:r w:rsidRPr="008B168A">
        <w:rPr>
          <w:b/>
          <w:bCs/>
          <w:lang w:val="it-IT"/>
        </w:rPr>
        <w:t xml:space="preserve"> </w:t>
      </w:r>
      <w:proofErr w:type="spellStart"/>
      <w:r w:rsidRPr="008B168A">
        <w:rPr>
          <w:b/>
          <w:bCs/>
          <w:lang w:val="it-IT"/>
        </w:rPr>
        <w:t>is</w:t>
      </w:r>
      <w:proofErr w:type="spellEnd"/>
      <w:r w:rsidRPr="008B168A">
        <w:rPr>
          <w:b/>
          <w:bCs/>
          <w:lang w:val="it-IT"/>
        </w:rPr>
        <w:t xml:space="preserve"> a bread </w:t>
      </w:r>
      <w:proofErr w:type="spellStart"/>
      <w:r w:rsidRPr="008B168A">
        <w:rPr>
          <w:b/>
          <w:bCs/>
          <w:lang w:val="it-IT"/>
        </w:rPr>
        <w:t>darker</w:t>
      </w:r>
      <w:proofErr w:type="spellEnd"/>
      <w:r w:rsidRPr="008B168A">
        <w:rPr>
          <w:b/>
          <w:bCs/>
          <w:lang w:val="it-IT"/>
        </w:rPr>
        <w:t xml:space="preserve"> in </w:t>
      </w:r>
      <w:proofErr w:type="spellStart"/>
      <w:r w:rsidRPr="008B168A">
        <w:rPr>
          <w:b/>
          <w:bCs/>
          <w:lang w:val="it-IT"/>
        </w:rPr>
        <w:t>its</w:t>
      </w:r>
      <w:proofErr w:type="spellEnd"/>
      <w:r w:rsidRPr="008B168A">
        <w:rPr>
          <w:b/>
          <w:bCs/>
          <w:lang w:val="it-IT"/>
        </w:rPr>
        <w:t xml:space="preserve"> soul, </w:t>
      </w:r>
      <w:proofErr w:type="spellStart"/>
      <w:r w:rsidRPr="008B168A">
        <w:rPr>
          <w:b/>
          <w:bCs/>
          <w:lang w:val="it-IT"/>
        </w:rPr>
        <w:t>not</w:t>
      </w:r>
      <w:proofErr w:type="spellEnd"/>
      <w:r w:rsidRPr="008B168A">
        <w:rPr>
          <w:b/>
          <w:bCs/>
          <w:lang w:val="it-IT"/>
        </w:rPr>
        <w:t xml:space="preserve"> for </w:t>
      </w:r>
      <w:proofErr w:type="spellStart"/>
      <w:r w:rsidRPr="008B168A">
        <w:rPr>
          <w:b/>
          <w:bCs/>
          <w:lang w:val="it-IT"/>
        </w:rPr>
        <w:t>aesthetics</w:t>
      </w:r>
      <w:proofErr w:type="spellEnd"/>
      <w:r w:rsidRPr="008B168A">
        <w:rPr>
          <w:b/>
          <w:bCs/>
          <w:lang w:val="it-IT"/>
        </w:rPr>
        <w:t xml:space="preserve">, </w:t>
      </w:r>
      <w:proofErr w:type="spellStart"/>
      <w:r w:rsidRPr="008B168A">
        <w:rPr>
          <w:b/>
          <w:bCs/>
          <w:lang w:val="it-IT"/>
        </w:rPr>
        <w:t>but</w:t>
      </w:r>
      <w:proofErr w:type="spellEnd"/>
      <w:r w:rsidRPr="008B168A">
        <w:rPr>
          <w:b/>
          <w:bCs/>
          <w:lang w:val="it-IT"/>
        </w:rPr>
        <w:t xml:space="preserve"> for </w:t>
      </w:r>
      <w:proofErr w:type="spellStart"/>
      <w:r w:rsidRPr="008B168A">
        <w:rPr>
          <w:b/>
          <w:bCs/>
          <w:lang w:val="it-IT"/>
        </w:rPr>
        <w:t>composition</w:t>
      </w:r>
      <w:proofErr w:type="spellEnd"/>
      <w:r w:rsidRPr="008B168A">
        <w:rPr>
          <w:b/>
          <w:bCs/>
          <w:lang w:val="it-IT"/>
        </w:rPr>
        <w:t>.</w:t>
      </w:r>
    </w:p>
    <w:p w14:paraId="56E69995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</w:p>
    <w:p w14:paraId="679ECF2E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  <w:r w:rsidRPr="008B168A">
        <w:rPr>
          <w:b/>
          <w:bCs/>
          <w:lang w:val="it-IT"/>
        </w:rPr>
        <w:t>Second Pillar</w:t>
      </w:r>
    </w:p>
    <w:p w14:paraId="527F00AF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  <w:r w:rsidRPr="008B168A">
        <w:rPr>
          <w:b/>
          <w:bCs/>
          <w:lang w:val="it-IT"/>
        </w:rPr>
        <w:t xml:space="preserve">30% Live </w:t>
      </w:r>
      <w:proofErr w:type="spellStart"/>
      <w:r w:rsidRPr="008B168A">
        <w:rPr>
          <w:b/>
          <w:bCs/>
          <w:lang w:val="it-IT"/>
        </w:rPr>
        <w:t>Sourdough</w:t>
      </w:r>
      <w:proofErr w:type="spellEnd"/>
      <w:r w:rsidRPr="008B168A">
        <w:rPr>
          <w:b/>
          <w:bCs/>
          <w:lang w:val="it-IT"/>
        </w:rPr>
        <w:t xml:space="preserve"> Starter</w:t>
      </w:r>
    </w:p>
    <w:p w14:paraId="6D4A25C5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</w:p>
    <w:p w14:paraId="5097DB7E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  <w:r w:rsidRPr="008B168A">
        <w:rPr>
          <w:b/>
          <w:bCs/>
          <w:lang w:val="it-IT"/>
        </w:rPr>
        <w:t xml:space="preserve">Real </w:t>
      </w:r>
      <w:proofErr w:type="spellStart"/>
      <w:r w:rsidRPr="008B168A">
        <w:rPr>
          <w:b/>
          <w:bCs/>
          <w:lang w:val="it-IT"/>
        </w:rPr>
        <w:t>fermentation</w:t>
      </w:r>
      <w:proofErr w:type="spellEnd"/>
    </w:p>
    <w:p w14:paraId="6CCC6463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</w:p>
    <w:p w14:paraId="78340E37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  <w:proofErr w:type="spellStart"/>
      <w:r w:rsidRPr="008B168A">
        <w:rPr>
          <w:b/>
          <w:bCs/>
          <w:lang w:val="it-IT"/>
        </w:rPr>
        <w:t>We</w:t>
      </w:r>
      <w:proofErr w:type="spellEnd"/>
      <w:r w:rsidRPr="008B168A">
        <w:rPr>
          <w:b/>
          <w:bCs/>
          <w:lang w:val="it-IT"/>
        </w:rPr>
        <w:t xml:space="preserve"> use a </w:t>
      </w:r>
      <w:proofErr w:type="spellStart"/>
      <w:r w:rsidRPr="008B168A">
        <w:rPr>
          <w:b/>
          <w:bCs/>
          <w:lang w:val="it-IT"/>
        </w:rPr>
        <w:t>deliberately</w:t>
      </w:r>
      <w:proofErr w:type="spellEnd"/>
      <w:r w:rsidRPr="008B168A">
        <w:rPr>
          <w:b/>
          <w:bCs/>
          <w:lang w:val="it-IT"/>
        </w:rPr>
        <w:t xml:space="preserve"> high </w:t>
      </w:r>
      <w:proofErr w:type="spellStart"/>
      <w:r w:rsidRPr="008B168A">
        <w:rPr>
          <w:b/>
          <w:bCs/>
          <w:lang w:val="it-IT"/>
        </w:rPr>
        <w:t>percentage</w:t>
      </w:r>
      <w:proofErr w:type="spellEnd"/>
      <w:r w:rsidRPr="008B168A">
        <w:rPr>
          <w:b/>
          <w:bCs/>
          <w:lang w:val="it-IT"/>
        </w:rPr>
        <w:t xml:space="preserve"> of live </w:t>
      </w:r>
      <w:proofErr w:type="spellStart"/>
      <w:r w:rsidRPr="008B168A">
        <w:rPr>
          <w:b/>
          <w:bCs/>
          <w:lang w:val="it-IT"/>
        </w:rPr>
        <w:t>sourdough</w:t>
      </w:r>
      <w:proofErr w:type="spellEnd"/>
      <w:r w:rsidRPr="008B168A">
        <w:rPr>
          <w:b/>
          <w:bCs/>
          <w:lang w:val="it-IT"/>
        </w:rPr>
        <w:t xml:space="preserve"> starter: 30% of the </w:t>
      </w:r>
      <w:proofErr w:type="spellStart"/>
      <w:r w:rsidRPr="008B168A">
        <w:rPr>
          <w:b/>
          <w:bCs/>
          <w:lang w:val="it-IT"/>
        </w:rPr>
        <w:t>dough</w:t>
      </w:r>
      <w:proofErr w:type="spellEnd"/>
      <w:r w:rsidRPr="008B168A">
        <w:rPr>
          <w:b/>
          <w:bCs/>
          <w:lang w:val="it-IT"/>
        </w:rPr>
        <w:t>.</w:t>
      </w:r>
    </w:p>
    <w:p w14:paraId="00125589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  <w:proofErr w:type="spellStart"/>
      <w:r w:rsidRPr="008B168A">
        <w:rPr>
          <w:b/>
          <w:bCs/>
          <w:lang w:val="it-IT"/>
        </w:rPr>
        <w:lastRenderedPageBreak/>
        <w:t>This</w:t>
      </w:r>
      <w:proofErr w:type="spellEnd"/>
      <w:r w:rsidRPr="008B168A">
        <w:rPr>
          <w:b/>
          <w:bCs/>
          <w:lang w:val="it-IT"/>
        </w:rPr>
        <w:t xml:space="preserve"> </w:t>
      </w:r>
      <w:proofErr w:type="spellStart"/>
      <w:r w:rsidRPr="008B168A">
        <w:rPr>
          <w:b/>
          <w:bCs/>
          <w:lang w:val="it-IT"/>
        </w:rPr>
        <w:t>is</w:t>
      </w:r>
      <w:proofErr w:type="spellEnd"/>
      <w:r w:rsidRPr="008B168A">
        <w:rPr>
          <w:b/>
          <w:bCs/>
          <w:lang w:val="it-IT"/>
        </w:rPr>
        <w:t xml:space="preserve"> </w:t>
      </w:r>
      <w:proofErr w:type="spellStart"/>
      <w:r w:rsidRPr="008B168A">
        <w:rPr>
          <w:b/>
          <w:bCs/>
          <w:lang w:val="it-IT"/>
        </w:rPr>
        <w:t>not</w:t>
      </w:r>
      <w:proofErr w:type="spellEnd"/>
      <w:r w:rsidRPr="008B168A">
        <w:rPr>
          <w:b/>
          <w:bCs/>
          <w:lang w:val="it-IT"/>
        </w:rPr>
        <w:t xml:space="preserve"> a </w:t>
      </w:r>
      <w:proofErr w:type="spellStart"/>
      <w:r w:rsidRPr="008B168A">
        <w:rPr>
          <w:b/>
          <w:bCs/>
          <w:lang w:val="it-IT"/>
        </w:rPr>
        <w:t>symbolic</w:t>
      </w:r>
      <w:proofErr w:type="spellEnd"/>
      <w:r w:rsidRPr="008B168A">
        <w:rPr>
          <w:b/>
          <w:bCs/>
          <w:lang w:val="it-IT"/>
        </w:rPr>
        <w:t xml:space="preserve"> </w:t>
      </w:r>
      <w:proofErr w:type="spellStart"/>
      <w:r w:rsidRPr="008B168A">
        <w:rPr>
          <w:b/>
          <w:bCs/>
          <w:lang w:val="it-IT"/>
        </w:rPr>
        <w:t>choice</w:t>
      </w:r>
      <w:proofErr w:type="spellEnd"/>
      <w:r w:rsidRPr="008B168A">
        <w:rPr>
          <w:b/>
          <w:bCs/>
          <w:lang w:val="it-IT"/>
        </w:rPr>
        <w:t xml:space="preserve">, </w:t>
      </w:r>
      <w:proofErr w:type="spellStart"/>
      <w:r w:rsidRPr="008B168A">
        <w:rPr>
          <w:b/>
          <w:bCs/>
          <w:lang w:val="it-IT"/>
        </w:rPr>
        <w:t>but</w:t>
      </w:r>
      <w:proofErr w:type="spellEnd"/>
      <w:r w:rsidRPr="008B168A">
        <w:rPr>
          <w:b/>
          <w:bCs/>
          <w:lang w:val="it-IT"/>
        </w:rPr>
        <w:t xml:space="preserve"> a </w:t>
      </w:r>
      <w:proofErr w:type="spellStart"/>
      <w:r w:rsidRPr="008B168A">
        <w:rPr>
          <w:b/>
          <w:bCs/>
          <w:lang w:val="it-IT"/>
        </w:rPr>
        <w:t>functional</w:t>
      </w:r>
      <w:proofErr w:type="spellEnd"/>
      <w:r w:rsidRPr="008B168A">
        <w:rPr>
          <w:b/>
          <w:bCs/>
          <w:lang w:val="it-IT"/>
        </w:rPr>
        <w:t xml:space="preserve"> one.</w:t>
      </w:r>
    </w:p>
    <w:p w14:paraId="5A681E7E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</w:p>
    <w:p w14:paraId="6766AAAE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  <w:proofErr w:type="spellStart"/>
      <w:r w:rsidRPr="008B168A">
        <w:rPr>
          <w:b/>
          <w:bCs/>
          <w:lang w:val="it-IT"/>
        </w:rPr>
        <w:t>Sourdough</w:t>
      </w:r>
      <w:proofErr w:type="spellEnd"/>
      <w:r w:rsidRPr="008B168A">
        <w:rPr>
          <w:b/>
          <w:bCs/>
          <w:lang w:val="it-IT"/>
        </w:rPr>
        <w:t xml:space="preserve"> starter works over time: </w:t>
      </w:r>
      <w:proofErr w:type="spellStart"/>
      <w:r w:rsidRPr="008B168A">
        <w:rPr>
          <w:b/>
          <w:bCs/>
          <w:lang w:val="it-IT"/>
        </w:rPr>
        <w:t>it</w:t>
      </w:r>
      <w:proofErr w:type="spellEnd"/>
      <w:r w:rsidRPr="008B168A">
        <w:rPr>
          <w:b/>
          <w:bCs/>
          <w:lang w:val="it-IT"/>
        </w:rPr>
        <w:t xml:space="preserve"> </w:t>
      </w:r>
      <w:proofErr w:type="spellStart"/>
      <w:r w:rsidRPr="008B168A">
        <w:rPr>
          <w:b/>
          <w:bCs/>
          <w:lang w:val="it-IT"/>
        </w:rPr>
        <w:t>activates</w:t>
      </w:r>
      <w:proofErr w:type="spellEnd"/>
      <w:r w:rsidRPr="008B168A">
        <w:rPr>
          <w:b/>
          <w:bCs/>
          <w:lang w:val="it-IT"/>
        </w:rPr>
        <w:t xml:space="preserve"> </w:t>
      </w:r>
      <w:proofErr w:type="spellStart"/>
      <w:r w:rsidRPr="008B168A">
        <w:rPr>
          <w:b/>
          <w:bCs/>
          <w:lang w:val="it-IT"/>
        </w:rPr>
        <w:t>enzymes</w:t>
      </w:r>
      <w:proofErr w:type="spellEnd"/>
      <w:r w:rsidRPr="008B168A">
        <w:rPr>
          <w:b/>
          <w:bCs/>
          <w:lang w:val="it-IT"/>
        </w:rPr>
        <w:t xml:space="preserve">, </w:t>
      </w:r>
      <w:proofErr w:type="spellStart"/>
      <w:r w:rsidRPr="008B168A">
        <w:rPr>
          <w:b/>
          <w:bCs/>
          <w:lang w:val="it-IT"/>
        </w:rPr>
        <w:t>pre</w:t>
      </w:r>
      <w:proofErr w:type="spellEnd"/>
      <w:r w:rsidRPr="008B168A">
        <w:rPr>
          <w:b/>
          <w:bCs/>
          <w:lang w:val="it-IT"/>
        </w:rPr>
        <w:t xml:space="preserve">-digests </w:t>
      </w:r>
      <w:proofErr w:type="spellStart"/>
      <w:r w:rsidRPr="008B168A">
        <w:rPr>
          <w:b/>
          <w:bCs/>
          <w:lang w:val="it-IT"/>
        </w:rPr>
        <w:t>cereals</w:t>
      </w:r>
      <w:proofErr w:type="spellEnd"/>
      <w:r w:rsidRPr="008B168A">
        <w:rPr>
          <w:b/>
          <w:bCs/>
          <w:lang w:val="it-IT"/>
        </w:rPr>
        <w:t xml:space="preserve">, </w:t>
      </w:r>
      <w:proofErr w:type="spellStart"/>
      <w:r w:rsidRPr="008B168A">
        <w:rPr>
          <w:b/>
          <w:bCs/>
          <w:lang w:val="it-IT"/>
        </w:rPr>
        <w:t>restructures</w:t>
      </w:r>
      <w:proofErr w:type="spellEnd"/>
      <w:r w:rsidRPr="008B168A">
        <w:rPr>
          <w:b/>
          <w:bCs/>
          <w:lang w:val="it-IT"/>
        </w:rPr>
        <w:t xml:space="preserve"> </w:t>
      </w:r>
      <w:proofErr w:type="spellStart"/>
      <w:r w:rsidRPr="008B168A">
        <w:rPr>
          <w:b/>
          <w:bCs/>
          <w:lang w:val="it-IT"/>
        </w:rPr>
        <w:t>starches</w:t>
      </w:r>
      <w:proofErr w:type="spellEnd"/>
      <w:r w:rsidRPr="008B168A">
        <w:rPr>
          <w:b/>
          <w:bCs/>
          <w:lang w:val="it-IT"/>
        </w:rPr>
        <w:t xml:space="preserve"> and makes the bread more </w:t>
      </w:r>
      <w:proofErr w:type="spellStart"/>
      <w:r w:rsidRPr="008B168A">
        <w:rPr>
          <w:b/>
          <w:bCs/>
          <w:lang w:val="it-IT"/>
        </w:rPr>
        <w:t>accessible</w:t>
      </w:r>
      <w:proofErr w:type="spellEnd"/>
      <w:r w:rsidRPr="008B168A">
        <w:rPr>
          <w:b/>
          <w:bCs/>
          <w:lang w:val="it-IT"/>
        </w:rPr>
        <w:t xml:space="preserve"> to the body.</w:t>
      </w:r>
    </w:p>
    <w:p w14:paraId="68AEB3B1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</w:p>
    <w:p w14:paraId="11308F61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  <w:proofErr w:type="spellStart"/>
      <w:r w:rsidRPr="008B168A">
        <w:rPr>
          <w:b/>
          <w:bCs/>
          <w:lang w:val="it-IT"/>
        </w:rPr>
        <w:t>greater</w:t>
      </w:r>
      <w:proofErr w:type="spellEnd"/>
      <w:r w:rsidRPr="008B168A">
        <w:rPr>
          <w:b/>
          <w:bCs/>
          <w:lang w:val="it-IT"/>
        </w:rPr>
        <w:t xml:space="preserve"> </w:t>
      </w:r>
      <w:proofErr w:type="spellStart"/>
      <w:r w:rsidRPr="008B168A">
        <w:rPr>
          <w:b/>
          <w:bCs/>
          <w:lang w:val="it-IT"/>
        </w:rPr>
        <w:t>digestibility</w:t>
      </w:r>
      <w:proofErr w:type="spellEnd"/>
    </w:p>
    <w:p w14:paraId="0EF93C4E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</w:p>
    <w:p w14:paraId="0A8B3B6E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  <w:proofErr w:type="spellStart"/>
      <w:r w:rsidRPr="008B168A">
        <w:rPr>
          <w:b/>
          <w:bCs/>
          <w:lang w:val="it-IT"/>
        </w:rPr>
        <w:t>prolonged</w:t>
      </w:r>
      <w:proofErr w:type="spellEnd"/>
      <w:r w:rsidRPr="008B168A">
        <w:rPr>
          <w:b/>
          <w:bCs/>
          <w:lang w:val="it-IT"/>
        </w:rPr>
        <w:t xml:space="preserve"> </w:t>
      </w:r>
      <w:proofErr w:type="spellStart"/>
      <w:r w:rsidRPr="008B168A">
        <w:rPr>
          <w:b/>
          <w:bCs/>
          <w:lang w:val="it-IT"/>
        </w:rPr>
        <w:t>natural</w:t>
      </w:r>
      <w:proofErr w:type="spellEnd"/>
      <w:r w:rsidRPr="008B168A">
        <w:rPr>
          <w:b/>
          <w:bCs/>
          <w:lang w:val="it-IT"/>
        </w:rPr>
        <w:t xml:space="preserve"> </w:t>
      </w:r>
      <w:proofErr w:type="spellStart"/>
      <w:r w:rsidRPr="008B168A">
        <w:rPr>
          <w:b/>
          <w:bCs/>
          <w:lang w:val="it-IT"/>
        </w:rPr>
        <w:t>preservation</w:t>
      </w:r>
      <w:proofErr w:type="spellEnd"/>
    </w:p>
    <w:p w14:paraId="1A739C31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</w:p>
    <w:p w14:paraId="603BC43D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  <w:proofErr w:type="spellStart"/>
      <w:r w:rsidRPr="008B168A">
        <w:rPr>
          <w:b/>
          <w:bCs/>
          <w:lang w:val="it-IT"/>
        </w:rPr>
        <w:t>lactic</w:t>
      </w:r>
      <w:proofErr w:type="spellEnd"/>
      <w:r w:rsidRPr="008B168A">
        <w:rPr>
          <w:b/>
          <w:bCs/>
          <w:lang w:val="it-IT"/>
        </w:rPr>
        <w:t xml:space="preserve"> </w:t>
      </w:r>
      <w:proofErr w:type="spellStart"/>
      <w:r w:rsidRPr="008B168A">
        <w:rPr>
          <w:b/>
          <w:bCs/>
          <w:lang w:val="it-IT"/>
        </w:rPr>
        <w:t>aromatic</w:t>
      </w:r>
      <w:proofErr w:type="spellEnd"/>
      <w:r w:rsidRPr="008B168A">
        <w:rPr>
          <w:b/>
          <w:bCs/>
          <w:lang w:val="it-IT"/>
        </w:rPr>
        <w:t xml:space="preserve"> </w:t>
      </w:r>
      <w:proofErr w:type="spellStart"/>
      <w:r w:rsidRPr="008B168A">
        <w:rPr>
          <w:b/>
          <w:bCs/>
          <w:lang w:val="it-IT"/>
        </w:rPr>
        <w:t>profile</w:t>
      </w:r>
      <w:proofErr w:type="spellEnd"/>
      <w:r w:rsidRPr="008B168A">
        <w:rPr>
          <w:b/>
          <w:bCs/>
          <w:lang w:val="it-IT"/>
        </w:rPr>
        <w:t xml:space="preserve">, soft and </w:t>
      </w:r>
      <w:proofErr w:type="spellStart"/>
      <w:r w:rsidRPr="008B168A">
        <w:rPr>
          <w:b/>
          <w:bCs/>
          <w:lang w:val="it-IT"/>
        </w:rPr>
        <w:t>rounded</w:t>
      </w:r>
      <w:proofErr w:type="spellEnd"/>
    </w:p>
    <w:p w14:paraId="6FE43A17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</w:p>
    <w:p w14:paraId="21956DB5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  <w:r w:rsidRPr="008B168A">
        <w:rPr>
          <w:b/>
          <w:bCs/>
          <w:lang w:val="it-IT"/>
        </w:rPr>
        <w:t xml:space="preserve">Not </w:t>
      </w:r>
      <w:proofErr w:type="spellStart"/>
      <w:r w:rsidRPr="008B168A">
        <w:rPr>
          <w:b/>
          <w:bCs/>
          <w:lang w:val="it-IT"/>
        </w:rPr>
        <w:t>acidic</w:t>
      </w:r>
      <w:proofErr w:type="spellEnd"/>
      <w:r w:rsidRPr="008B168A">
        <w:rPr>
          <w:b/>
          <w:bCs/>
          <w:lang w:val="it-IT"/>
        </w:rPr>
        <w:t xml:space="preserve">, </w:t>
      </w:r>
      <w:proofErr w:type="spellStart"/>
      <w:r w:rsidRPr="008B168A">
        <w:rPr>
          <w:b/>
          <w:bCs/>
          <w:lang w:val="it-IT"/>
        </w:rPr>
        <w:t>not</w:t>
      </w:r>
      <w:proofErr w:type="spellEnd"/>
      <w:r w:rsidRPr="008B168A">
        <w:rPr>
          <w:b/>
          <w:bCs/>
          <w:lang w:val="it-IT"/>
        </w:rPr>
        <w:t xml:space="preserve"> aggressive: </w:t>
      </w:r>
      <w:proofErr w:type="spellStart"/>
      <w:r w:rsidRPr="008B168A">
        <w:rPr>
          <w:b/>
          <w:bCs/>
          <w:lang w:val="it-IT"/>
        </w:rPr>
        <w:t>balanced</w:t>
      </w:r>
      <w:proofErr w:type="spellEnd"/>
      <w:r w:rsidRPr="008B168A">
        <w:rPr>
          <w:b/>
          <w:bCs/>
          <w:lang w:val="it-IT"/>
        </w:rPr>
        <w:t xml:space="preserve"> and </w:t>
      </w:r>
      <w:proofErr w:type="spellStart"/>
      <w:r w:rsidRPr="008B168A">
        <w:rPr>
          <w:b/>
          <w:bCs/>
          <w:lang w:val="it-IT"/>
        </w:rPr>
        <w:t>persistent</w:t>
      </w:r>
      <w:proofErr w:type="spellEnd"/>
      <w:r w:rsidRPr="008B168A">
        <w:rPr>
          <w:b/>
          <w:bCs/>
          <w:lang w:val="it-IT"/>
        </w:rPr>
        <w:t>.</w:t>
      </w:r>
    </w:p>
    <w:p w14:paraId="7C9E7B10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</w:p>
    <w:p w14:paraId="66E40B7F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  <w:r w:rsidRPr="008B168A">
        <w:rPr>
          <w:b/>
          <w:bCs/>
          <w:lang w:val="it-IT"/>
        </w:rPr>
        <w:t>Third Pillar</w:t>
      </w:r>
    </w:p>
    <w:p w14:paraId="5599FC8C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  <w:r w:rsidRPr="008B168A">
        <w:rPr>
          <w:b/>
          <w:bCs/>
          <w:lang w:val="it-IT"/>
        </w:rPr>
        <w:t xml:space="preserve">75% </w:t>
      </w:r>
      <w:proofErr w:type="spellStart"/>
      <w:r w:rsidRPr="008B168A">
        <w:rPr>
          <w:b/>
          <w:bCs/>
          <w:lang w:val="it-IT"/>
        </w:rPr>
        <w:t>Hydration</w:t>
      </w:r>
      <w:proofErr w:type="spellEnd"/>
    </w:p>
    <w:p w14:paraId="0F7A78E7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</w:p>
    <w:p w14:paraId="687CFAED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  <w:proofErr w:type="spellStart"/>
      <w:r w:rsidRPr="008B168A">
        <w:rPr>
          <w:b/>
          <w:bCs/>
          <w:lang w:val="it-IT"/>
        </w:rPr>
        <w:t>Creamy</w:t>
      </w:r>
      <w:proofErr w:type="spellEnd"/>
      <w:r w:rsidRPr="008B168A">
        <w:rPr>
          <w:b/>
          <w:bCs/>
          <w:lang w:val="it-IT"/>
        </w:rPr>
        <w:t xml:space="preserve"> </w:t>
      </w:r>
      <w:proofErr w:type="spellStart"/>
      <w:r w:rsidRPr="008B168A">
        <w:rPr>
          <w:b/>
          <w:bCs/>
          <w:lang w:val="it-IT"/>
        </w:rPr>
        <w:t>crumb</w:t>
      </w:r>
      <w:proofErr w:type="spellEnd"/>
      <w:r w:rsidRPr="008B168A">
        <w:rPr>
          <w:b/>
          <w:bCs/>
          <w:lang w:val="it-IT"/>
        </w:rPr>
        <w:t>, living bread</w:t>
      </w:r>
    </w:p>
    <w:p w14:paraId="1DB33B1A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</w:p>
    <w:p w14:paraId="7FEF2896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  <w:proofErr w:type="spellStart"/>
      <w:r w:rsidRPr="008B168A">
        <w:rPr>
          <w:b/>
          <w:bCs/>
          <w:lang w:val="it-IT"/>
        </w:rPr>
        <w:t>Pushing</w:t>
      </w:r>
      <w:proofErr w:type="spellEnd"/>
      <w:r w:rsidRPr="008B168A">
        <w:rPr>
          <w:b/>
          <w:bCs/>
          <w:lang w:val="it-IT"/>
        </w:rPr>
        <w:t xml:space="preserve"> </w:t>
      </w:r>
      <w:proofErr w:type="spellStart"/>
      <w:r w:rsidRPr="008B168A">
        <w:rPr>
          <w:b/>
          <w:bCs/>
          <w:lang w:val="it-IT"/>
        </w:rPr>
        <w:t>hydration</w:t>
      </w:r>
      <w:proofErr w:type="spellEnd"/>
      <w:r w:rsidRPr="008B168A">
        <w:rPr>
          <w:b/>
          <w:bCs/>
          <w:lang w:val="it-IT"/>
        </w:rPr>
        <w:t xml:space="preserve"> to 75% on </w:t>
      </w:r>
      <w:proofErr w:type="spellStart"/>
      <w:r w:rsidRPr="008B168A">
        <w:rPr>
          <w:b/>
          <w:bCs/>
          <w:lang w:val="it-IT"/>
        </w:rPr>
        <w:t>Type</w:t>
      </w:r>
      <w:proofErr w:type="spellEnd"/>
      <w:r w:rsidRPr="008B168A">
        <w:rPr>
          <w:b/>
          <w:bCs/>
          <w:lang w:val="it-IT"/>
        </w:rPr>
        <w:t xml:space="preserve"> 2 </w:t>
      </w:r>
      <w:proofErr w:type="spellStart"/>
      <w:r w:rsidRPr="008B168A">
        <w:rPr>
          <w:b/>
          <w:bCs/>
          <w:lang w:val="it-IT"/>
        </w:rPr>
        <w:t>flour</w:t>
      </w:r>
      <w:proofErr w:type="spellEnd"/>
      <w:r w:rsidRPr="008B168A">
        <w:rPr>
          <w:b/>
          <w:bCs/>
          <w:lang w:val="it-IT"/>
        </w:rPr>
        <w:t xml:space="preserve"> </w:t>
      </w:r>
      <w:proofErr w:type="spellStart"/>
      <w:r w:rsidRPr="008B168A">
        <w:rPr>
          <w:b/>
          <w:bCs/>
          <w:lang w:val="it-IT"/>
        </w:rPr>
        <w:t>requires</w:t>
      </w:r>
      <w:proofErr w:type="spellEnd"/>
      <w:r w:rsidRPr="008B168A">
        <w:rPr>
          <w:b/>
          <w:bCs/>
          <w:lang w:val="it-IT"/>
        </w:rPr>
        <w:t xml:space="preserve"> skill and control.</w:t>
      </w:r>
    </w:p>
    <w:p w14:paraId="14F50206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  <w:r w:rsidRPr="008B168A">
        <w:rPr>
          <w:b/>
          <w:bCs/>
          <w:lang w:val="it-IT"/>
        </w:rPr>
        <w:t xml:space="preserve">Water </w:t>
      </w:r>
      <w:proofErr w:type="spellStart"/>
      <w:r w:rsidRPr="008B168A">
        <w:rPr>
          <w:b/>
          <w:bCs/>
          <w:lang w:val="it-IT"/>
        </w:rPr>
        <w:t>is</w:t>
      </w:r>
      <w:proofErr w:type="spellEnd"/>
      <w:r w:rsidRPr="008B168A">
        <w:rPr>
          <w:b/>
          <w:bCs/>
          <w:lang w:val="it-IT"/>
        </w:rPr>
        <w:t xml:space="preserve"> </w:t>
      </w:r>
      <w:proofErr w:type="spellStart"/>
      <w:r w:rsidRPr="008B168A">
        <w:rPr>
          <w:b/>
          <w:bCs/>
          <w:lang w:val="it-IT"/>
        </w:rPr>
        <w:t>not</w:t>
      </w:r>
      <w:proofErr w:type="spellEnd"/>
      <w:r w:rsidRPr="008B168A">
        <w:rPr>
          <w:b/>
          <w:bCs/>
          <w:lang w:val="it-IT"/>
        </w:rPr>
        <w:t xml:space="preserve"> filler: </w:t>
      </w:r>
      <w:proofErr w:type="spellStart"/>
      <w:r w:rsidRPr="008B168A">
        <w:rPr>
          <w:b/>
          <w:bCs/>
          <w:lang w:val="it-IT"/>
        </w:rPr>
        <w:t>it</w:t>
      </w:r>
      <w:proofErr w:type="spellEnd"/>
      <w:r w:rsidRPr="008B168A">
        <w:rPr>
          <w:b/>
          <w:bCs/>
          <w:lang w:val="it-IT"/>
        </w:rPr>
        <w:t xml:space="preserve"> </w:t>
      </w:r>
      <w:proofErr w:type="spellStart"/>
      <w:r w:rsidRPr="008B168A">
        <w:rPr>
          <w:b/>
          <w:bCs/>
          <w:lang w:val="it-IT"/>
        </w:rPr>
        <w:t>is</w:t>
      </w:r>
      <w:proofErr w:type="spellEnd"/>
      <w:r w:rsidRPr="008B168A">
        <w:rPr>
          <w:b/>
          <w:bCs/>
          <w:lang w:val="it-IT"/>
        </w:rPr>
        <w:t xml:space="preserve"> the medium </w:t>
      </w:r>
      <w:proofErr w:type="spellStart"/>
      <w:r w:rsidRPr="008B168A">
        <w:rPr>
          <w:b/>
          <w:bCs/>
          <w:lang w:val="it-IT"/>
        </w:rPr>
        <w:t>through</w:t>
      </w:r>
      <w:proofErr w:type="spellEnd"/>
      <w:r w:rsidRPr="008B168A">
        <w:rPr>
          <w:b/>
          <w:bCs/>
          <w:lang w:val="it-IT"/>
        </w:rPr>
        <w:t xml:space="preserve"> </w:t>
      </w:r>
      <w:proofErr w:type="spellStart"/>
      <w:r w:rsidRPr="008B168A">
        <w:rPr>
          <w:b/>
          <w:bCs/>
          <w:lang w:val="it-IT"/>
        </w:rPr>
        <w:t>which</w:t>
      </w:r>
      <w:proofErr w:type="spellEnd"/>
      <w:r w:rsidRPr="008B168A">
        <w:rPr>
          <w:b/>
          <w:bCs/>
          <w:lang w:val="it-IT"/>
        </w:rPr>
        <w:t xml:space="preserve"> </w:t>
      </w:r>
      <w:proofErr w:type="spellStart"/>
      <w:r w:rsidRPr="008B168A">
        <w:rPr>
          <w:b/>
          <w:bCs/>
          <w:lang w:val="it-IT"/>
        </w:rPr>
        <w:t>fermentation</w:t>
      </w:r>
      <w:proofErr w:type="spellEnd"/>
      <w:r w:rsidRPr="008B168A">
        <w:rPr>
          <w:b/>
          <w:bCs/>
          <w:lang w:val="it-IT"/>
        </w:rPr>
        <w:t xml:space="preserve"> </w:t>
      </w:r>
      <w:proofErr w:type="spellStart"/>
      <w:r w:rsidRPr="008B168A">
        <w:rPr>
          <w:b/>
          <w:bCs/>
          <w:lang w:val="it-IT"/>
        </w:rPr>
        <w:t>expresses</w:t>
      </w:r>
      <w:proofErr w:type="spellEnd"/>
      <w:r w:rsidRPr="008B168A">
        <w:rPr>
          <w:b/>
          <w:bCs/>
          <w:lang w:val="it-IT"/>
        </w:rPr>
        <w:t xml:space="preserve"> </w:t>
      </w:r>
      <w:proofErr w:type="spellStart"/>
      <w:r w:rsidRPr="008B168A">
        <w:rPr>
          <w:b/>
          <w:bCs/>
          <w:lang w:val="it-IT"/>
        </w:rPr>
        <w:t>itself</w:t>
      </w:r>
      <w:proofErr w:type="spellEnd"/>
      <w:r w:rsidRPr="008B168A">
        <w:rPr>
          <w:b/>
          <w:bCs/>
          <w:lang w:val="it-IT"/>
        </w:rPr>
        <w:t>.</w:t>
      </w:r>
    </w:p>
    <w:p w14:paraId="165B5981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</w:p>
    <w:p w14:paraId="49855B9E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  <w:r w:rsidRPr="008B168A">
        <w:rPr>
          <w:b/>
          <w:bCs/>
          <w:lang w:val="it-IT"/>
        </w:rPr>
        <w:t xml:space="preserve">In </w:t>
      </w:r>
      <w:proofErr w:type="spellStart"/>
      <w:r w:rsidRPr="008B168A">
        <w:rPr>
          <w:b/>
          <w:bCs/>
          <w:lang w:val="it-IT"/>
        </w:rPr>
        <w:t>this</w:t>
      </w:r>
      <w:proofErr w:type="spellEnd"/>
      <w:r w:rsidRPr="008B168A">
        <w:rPr>
          <w:b/>
          <w:bCs/>
          <w:lang w:val="it-IT"/>
        </w:rPr>
        <w:t xml:space="preserve"> bread, water </w:t>
      </w:r>
      <w:proofErr w:type="spellStart"/>
      <w:r w:rsidRPr="008B168A">
        <w:rPr>
          <w:b/>
          <w:bCs/>
          <w:lang w:val="it-IT"/>
        </w:rPr>
        <w:t>is</w:t>
      </w:r>
      <w:proofErr w:type="spellEnd"/>
      <w:r w:rsidRPr="008B168A">
        <w:rPr>
          <w:b/>
          <w:bCs/>
          <w:lang w:val="it-IT"/>
        </w:rPr>
        <w:t xml:space="preserve"> </w:t>
      </w:r>
      <w:proofErr w:type="spellStart"/>
      <w:r w:rsidRPr="008B168A">
        <w:rPr>
          <w:b/>
          <w:bCs/>
          <w:lang w:val="it-IT"/>
        </w:rPr>
        <w:t>retained</w:t>
      </w:r>
      <w:proofErr w:type="spellEnd"/>
      <w:r w:rsidRPr="008B168A">
        <w:rPr>
          <w:b/>
          <w:bCs/>
          <w:lang w:val="it-IT"/>
        </w:rPr>
        <w:t xml:space="preserve"> by the gluten network and </w:t>
      </w:r>
      <w:proofErr w:type="spellStart"/>
      <w:r w:rsidRPr="008B168A">
        <w:rPr>
          <w:b/>
          <w:bCs/>
          <w:lang w:val="it-IT"/>
        </w:rPr>
        <w:t>slowly</w:t>
      </w:r>
      <w:proofErr w:type="spellEnd"/>
      <w:r w:rsidRPr="008B168A">
        <w:rPr>
          <w:b/>
          <w:bCs/>
          <w:lang w:val="it-IT"/>
        </w:rPr>
        <w:t xml:space="preserve"> </w:t>
      </w:r>
      <w:proofErr w:type="spellStart"/>
      <w:r w:rsidRPr="008B168A">
        <w:rPr>
          <w:b/>
          <w:bCs/>
          <w:lang w:val="it-IT"/>
        </w:rPr>
        <w:t>released</w:t>
      </w:r>
      <w:proofErr w:type="spellEnd"/>
      <w:r w:rsidRPr="008B168A">
        <w:rPr>
          <w:b/>
          <w:bCs/>
          <w:lang w:val="it-IT"/>
        </w:rPr>
        <w:t xml:space="preserve"> over time.</w:t>
      </w:r>
    </w:p>
    <w:p w14:paraId="1C188741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</w:p>
    <w:p w14:paraId="74098DB2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  <w:proofErr w:type="spellStart"/>
      <w:r w:rsidRPr="008B168A">
        <w:rPr>
          <w:b/>
          <w:bCs/>
          <w:lang w:val="it-IT"/>
        </w:rPr>
        <w:t>moist</w:t>
      </w:r>
      <w:proofErr w:type="spellEnd"/>
      <w:r w:rsidRPr="008B168A">
        <w:rPr>
          <w:b/>
          <w:bCs/>
          <w:lang w:val="it-IT"/>
        </w:rPr>
        <w:t xml:space="preserve"> and </w:t>
      </w:r>
      <w:proofErr w:type="spellStart"/>
      <w:r w:rsidRPr="008B168A">
        <w:rPr>
          <w:b/>
          <w:bCs/>
          <w:lang w:val="it-IT"/>
        </w:rPr>
        <w:t>velvety</w:t>
      </w:r>
      <w:proofErr w:type="spellEnd"/>
    </w:p>
    <w:p w14:paraId="2D8DD1A3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</w:p>
    <w:p w14:paraId="34B02A50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  <w:proofErr w:type="spellStart"/>
      <w:r w:rsidRPr="008B168A">
        <w:rPr>
          <w:b/>
          <w:bCs/>
          <w:lang w:val="it-IT"/>
        </w:rPr>
        <w:t>elastic</w:t>
      </w:r>
      <w:proofErr w:type="spellEnd"/>
    </w:p>
    <w:p w14:paraId="65541F91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</w:p>
    <w:p w14:paraId="674BFC14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  <w:proofErr w:type="spellStart"/>
      <w:r w:rsidRPr="008B168A">
        <w:rPr>
          <w:b/>
          <w:bCs/>
          <w:lang w:val="it-IT"/>
        </w:rPr>
        <w:t>stable</w:t>
      </w:r>
      <w:proofErr w:type="spellEnd"/>
      <w:r w:rsidRPr="008B168A">
        <w:rPr>
          <w:b/>
          <w:bCs/>
          <w:lang w:val="it-IT"/>
        </w:rPr>
        <w:t xml:space="preserve"> </w:t>
      </w:r>
      <w:proofErr w:type="spellStart"/>
      <w:r w:rsidRPr="008B168A">
        <w:rPr>
          <w:b/>
          <w:bCs/>
          <w:lang w:val="it-IT"/>
        </w:rPr>
        <w:t>even</w:t>
      </w:r>
      <w:proofErr w:type="spellEnd"/>
      <w:r w:rsidRPr="008B168A">
        <w:rPr>
          <w:b/>
          <w:bCs/>
          <w:lang w:val="it-IT"/>
        </w:rPr>
        <w:t xml:space="preserve"> after </w:t>
      </w:r>
      <w:proofErr w:type="spellStart"/>
      <w:r w:rsidRPr="008B168A">
        <w:rPr>
          <w:b/>
          <w:bCs/>
          <w:lang w:val="it-IT"/>
        </w:rPr>
        <w:t>several</w:t>
      </w:r>
      <w:proofErr w:type="spellEnd"/>
      <w:r w:rsidRPr="008B168A">
        <w:rPr>
          <w:b/>
          <w:bCs/>
          <w:lang w:val="it-IT"/>
        </w:rPr>
        <w:t xml:space="preserve"> days</w:t>
      </w:r>
    </w:p>
    <w:p w14:paraId="69127583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</w:p>
    <w:p w14:paraId="04331229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  <w:proofErr w:type="spellStart"/>
      <w:r w:rsidRPr="008B168A">
        <w:rPr>
          <w:b/>
          <w:bCs/>
          <w:lang w:val="it-IT"/>
        </w:rPr>
        <w:lastRenderedPageBreak/>
        <w:t>What</w:t>
      </w:r>
      <w:proofErr w:type="spellEnd"/>
      <w:r w:rsidRPr="008B168A">
        <w:rPr>
          <w:b/>
          <w:bCs/>
          <w:lang w:val="it-IT"/>
        </w:rPr>
        <w:t xml:space="preserve"> </w:t>
      </w:r>
      <w:proofErr w:type="spellStart"/>
      <w:r w:rsidRPr="008B168A">
        <w:rPr>
          <w:b/>
          <w:bCs/>
          <w:lang w:val="it-IT"/>
        </w:rPr>
        <w:t>may</w:t>
      </w:r>
      <w:proofErr w:type="spellEnd"/>
      <w:r w:rsidRPr="008B168A">
        <w:rPr>
          <w:b/>
          <w:bCs/>
          <w:lang w:val="it-IT"/>
        </w:rPr>
        <w:t xml:space="preserve"> be </w:t>
      </w:r>
      <w:proofErr w:type="spellStart"/>
      <w:r w:rsidRPr="008B168A">
        <w:rPr>
          <w:b/>
          <w:bCs/>
          <w:lang w:val="it-IT"/>
        </w:rPr>
        <w:t>perceived</w:t>
      </w:r>
      <w:proofErr w:type="spellEnd"/>
      <w:r w:rsidRPr="008B168A">
        <w:rPr>
          <w:b/>
          <w:bCs/>
          <w:lang w:val="it-IT"/>
        </w:rPr>
        <w:t xml:space="preserve"> </w:t>
      </w:r>
      <w:proofErr w:type="spellStart"/>
      <w:r w:rsidRPr="008B168A">
        <w:rPr>
          <w:b/>
          <w:bCs/>
          <w:lang w:val="it-IT"/>
        </w:rPr>
        <w:t>as</w:t>
      </w:r>
      <w:proofErr w:type="spellEnd"/>
      <w:r w:rsidRPr="008B168A">
        <w:rPr>
          <w:b/>
          <w:bCs/>
          <w:lang w:val="it-IT"/>
        </w:rPr>
        <w:t xml:space="preserve"> "</w:t>
      </w:r>
      <w:proofErr w:type="spellStart"/>
      <w:r w:rsidRPr="008B168A">
        <w:rPr>
          <w:b/>
          <w:bCs/>
          <w:lang w:val="it-IT"/>
        </w:rPr>
        <w:t>moisture</w:t>
      </w:r>
      <w:proofErr w:type="spellEnd"/>
      <w:r w:rsidRPr="008B168A">
        <w:rPr>
          <w:b/>
          <w:bCs/>
          <w:lang w:val="it-IT"/>
        </w:rPr>
        <w:t xml:space="preserve">" </w:t>
      </w:r>
      <w:proofErr w:type="spellStart"/>
      <w:r w:rsidRPr="008B168A">
        <w:rPr>
          <w:b/>
          <w:bCs/>
          <w:lang w:val="it-IT"/>
        </w:rPr>
        <w:t>is</w:t>
      </w:r>
      <w:proofErr w:type="spellEnd"/>
      <w:r w:rsidRPr="008B168A">
        <w:rPr>
          <w:b/>
          <w:bCs/>
          <w:lang w:val="it-IT"/>
        </w:rPr>
        <w:t xml:space="preserve"> </w:t>
      </w:r>
      <w:proofErr w:type="spellStart"/>
      <w:r w:rsidRPr="008B168A">
        <w:rPr>
          <w:b/>
          <w:bCs/>
          <w:lang w:val="it-IT"/>
        </w:rPr>
        <w:t>actually</w:t>
      </w:r>
      <w:proofErr w:type="spellEnd"/>
      <w:r w:rsidRPr="008B168A">
        <w:rPr>
          <w:b/>
          <w:bCs/>
          <w:lang w:val="it-IT"/>
        </w:rPr>
        <w:t xml:space="preserve"> the signature of a bread </w:t>
      </w:r>
      <w:proofErr w:type="spellStart"/>
      <w:r w:rsidRPr="008B168A">
        <w:rPr>
          <w:b/>
          <w:bCs/>
          <w:lang w:val="it-IT"/>
        </w:rPr>
        <w:t>that</w:t>
      </w:r>
      <w:proofErr w:type="spellEnd"/>
      <w:r w:rsidRPr="008B168A">
        <w:rPr>
          <w:b/>
          <w:bCs/>
          <w:lang w:val="it-IT"/>
        </w:rPr>
        <w:t xml:space="preserve"> stays </w:t>
      </w:r>
      <w:proofErr w:type="spellStart"/>
      <w:r w:rsidRPr="008B168A">
        <w:rPr>
          <w:b/>
          <w:bCs/>
          <w:lang w:val="it-IT"/>
        </w:rPr>
        <w:t>alive</w:t>
      </w:r>
      <w:proofErr w:type="spellEnd"/>
      <w:r w:rsidRPr="008B168A">
        <w:rPr>
          <w:b/>
          <w:bCs/>
          <w:lang w:val="it-IT"/>
        </w:rPr>
        <w:t xml:space="preserve">, </w:t>
      </w:r>
      <w:proofErr w:type="spellStart"/>
      <w:r w:rsidRPr="008B168A">
        <w:rPr>
          <w:b/>
          <w:bCs/>
          <w:lang w:val="it-IT"/>
        </w:rPr>
        <w:t>not</w:t>
      </w:r>
      <w:proofErr w:type="spellEnd"/>
      <w:r w:rsidRPr="008B168A">
        <w:rPr>
          <w:b/>
          <w:bCs/>
          <w:lang w:val="it-IT"/>
        </w:rPr>
        <w:t xml:space="preserve"> a </w:t>
      </w:r>
      <w:proofErr w:type="spellStart"/>
      <w:r w:rsidRPr="008B168A">
        <w:rPr>
          <w:b/>
          <w:bCs/>
          <w:lang w:val="it-IT"/>
        </w:rPr>
        <w:t>defect</w:t>
      </w:r>
      <w:proofErr w:type="spellEnd"/>
      <w:r w:rsidRPr="008B168A">
        <w:rPr>
          <w:b/>
          <w:bCs/>
          <w:lang w:val="it-IT"/>
        </w:rPr>
        <w:t>.</w:t>
      </w:r>
    </w:p>
    <w:p w14:paraId="364C7421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</w:p>
    <w:p w14:paraId="2E0FE989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  <w:proofErr w:type="spellStart"/>
      <w:r w:rsidRPr="008B168A">
        <w:rPr>
          <w:b/>
          <w:bCs/>
          <w:lang w:val="it-IT"/>
        </w:rPr>
        <w:t>Fourth</w:t>
      </w:r>
      <w:proofErr w:type="spellEnd"/>
      <w:r w:rsidRPr="008B168A">
        <w:rPr>
          <w:b/>
          <w:bCs/>
          <w:lang w:val="it-IT"/>
        </w:rPr>
        <w:t xml:space="preserve"> Pillar</w:t>
      </w:r>
    </w:p>
    <w:p w14:paraId="337EF48D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  <w:r w:rsidRPr="008B168A">
        <w:rPr>
          <w:b/>
          <w:bCs/>
          <w:lang w:val="it-IT"/>
        </w:rPr>
        <w:t>Whole Salt</w:t>
      </w:r>
    </w:p>
    <w:p w14:paraId="28789F83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</w:p>
    <w:p w14:paraId="368C39B6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  <w:proofErr w:type="spellStart"/>
      <w:r w:rsidRPr="008B168A">
        <w:rPr>
          <w:b/>
          <w:bCs/>
          <w:lang w:val="it-IT"/>
        </w:rPr>
        <w:t>Mineral</w:t>
      </w:r>
      <w:proofErr w:type="spellEnd"/>
      <w:r w:rsidRPr="008B168A">
        <w:rPr>
          <w:b/>
          <w:bCs/>
          <w:lang w:val="it-IT"/>
        </w:rPr>
        <w:t xml:space="preserve"> balance and </w:t>
      </w:r>
      <w:proofErr w:type="spellStart"/>
      <w:r w:rsidRPr="008B168A">
        <w:rPr>
          <w:b/>
          <w:bCs/>
          <w:lang w:val="it-IT"/>
        </w:rPr>
        <w:t>depth</w:t>
      </w:r>
      <w:proofErr w:type="spellEnd"/>
      <w:r w:rsidRPr="008B168A">
        <w:rPr>
          <w:b/>
          <w:bCs/>
          <w:lang w:val="it-IT"/>
        </w:rPr>
        <w:t xml:space="preserve"> of flavour</w:t>
      </w:r>
    </w:p>
    <w:p w14:paraId="3C8EBBC8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</w:p>
    <w:p w14:paraId="4AC6B821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  <w:proofErr w:type="spellStart"/>
      <w:r w:rsidRPr="008B168A">
        <w:rPr>
          <w:b/>
          <w:bCs/>
          <w:lang w:val="it-IT"/>
        </w:rPr>
        <w:t>We</w:t>
      </w:r>
      <w:proofErr w:type="spellEnd"/>
      <w:r w:rsidRPr="008B168A">
        <w:rPr>
          <w:b/>
          <w:bCs/>
          <w:lang w:val="it-IT"/>
        </w:rPr>
        <w:t xml:space="preserve"> do </w:t>
      </w:r>
      <w:proofErr w:type="spellStart"/>
      <w:r w:rsidRPr="008B168A">
        <w:rPr>
          <w:b/>
          <w:bCs/>
          <w:lang w:val="it-IT"/>
        </w:rPr>
        <w:t>not</w:t>
      </w:r>
      <w:proofErr w:type="spellEnd"/>
      <w:r w:rsidRPr="008B168A">
        <w:rPr>
          <w:b/>
          <w:bCs/>
          <w:lang w:val="it-IT"/>
        </w:rPr>
        <w:t xml:space="preserve"> use </w:t>
      </w:r>
      <w:proofErr w:type="spellStart"/>
      <w:r w:rsidRPr="008B168A">
        <w:rPr>
          <w:b/>
          <w:bCs/>
          <w:lang w:val="it-IT"/>
        </w:rPr>
        <w:t>refined</w:t>
      </w:r>
      <w:proofErr w:type="spellEnd"/>
      <w:r w:rsidRPr="008B168A">
        <w:rPr>
          <w:b/>
          <w:bCs/>
          <w:lang w:val="it-IT"/>
        </w:rPr>
        <w:t xml:space="preserve"> </w:t>
      </w:r>
      <w:proofErr w:type="spellStart"/>
      <w:r w:rsidRPr="008B168A">
        <w:rPr>
          <w:b/>
          <w:bCs/>
          <w:lang w:val="it-IT"/>
        </w:rPr>
        <w:t>salt</w:t>
      </w:r>
      <w:proofErr w:type="spellEnd"/>
      <w:r w:rsidRPr="008B168A">
        <w:rPr>
          <w:b/>
          <w:bCs/>
          <w:lang w:val="it-IT"/>
        </w:rPr>
        <w:t xml:space="preserve">, </w:t>
      </w:r>
      <w:proofErr w:type="spellStart"/>
      <w:r w:rsidRPr="008B168A">
        <w:rPr>
          <w:b/>
          <w:bCs/>
          <w:lang w:val="it-IT"/>
        </w:rPr>
        <w:t>but</w:t>
      </w:r>
      <w:proofErr w:type="spellEnd"/>
      <w:r w:rsidRPr="008B168A">
        <w:rPr>
          <w:b/>
          <w:bCs/>
          <w:lang w:val="it-IT"/>
        </w:rPr>
        <w:t xml:space="preserve"> </w:t>
      </w:r>
      <w:proofErr w:type="spellStart"/>
      <w:r w:rsidRPr="008B168A">
        <w:rPr>
          <w:b/>
          <w:bCs/>
          <w:lang w:val="it-IT"/>
        </w:rPr>
        <w:t>whole</w:t>
      </w:r>
      <w:proofErr w:type="spellEnd"/>
      <w:r w:rsidRPr="008B168A">
        <w:rPr>
          <w:b/>
          <w:bCs/>
          <w:lang w:val="it-IT"/>
        </w:rPr>
        <w:t xml:space="preserve"> </w:t>
      </w:r>
      <w:proofErr w:type="spellStart"/>
      <w:r w:rsidRPr="008B168A">
        <w:rPr>
          <w:b/>
          <w:bCs/>
          <w:lang w:val="it-IT"/>
        </w:rPr>
        <w:t>salt</w:t>
      </w:r>
      <w:proofErr w:type="spellEnd"/>
      <w:r w:rsidRPr="008B168A">
        <w:rPr>
          <w:b/>
          <w:bCs/>
          <w:lang w:val="it-IT"/>
        </w:rPr>
        <w:t xml:space="preserve">, </w:t>
      </w:r>
      <w:proofErr w:type="spellStart"/>
      <w:r w:rsidRPr="008B168A">
        <w:rPr>
          <w:b/>
          <w:bCs/>
          <w:lang w:val="it-IT"/>
        </w:rPr>
        <w:t>naturally</w:t>
      </w:r>
      <w:proofErr w:type="spellEnd"/>
      <w:r w:rsidRPr="008B168A">
        <w:rPr>
          <w:b/>
          <w:bCs/>
          <w:lang w:val="it-IT"/>
        </w:rPr>
        <w:t xml:space="preserve"> </w:t>
      </w:r>
      <w:proofErr w:type="spellStart"/>
      <w:r w:rsidRPr="008B168A">
        <w:rPr>
          <w:b/>
          <w:bCs/>
          <w:lang w:val="it-IT"/>
        </w:rPr>
        <w:t>rich</w:t>
      </w:r>
      <w:proofErr w:type="spellEnd"/>
      <w:r w:rsidRPr="008B168A">
        <w:rPr>
          <w:b/>
          <w:bCs/>
          <w:lang w:val="it-IT"/>
        </w:rPr>
        <w:t xml:space="preserve"> in trace </w:t>
      </w:r>
      <w:proofErr w:type="spellStart"/>
      <w:r w:rsidRPr="008B168A">
        <w:rPr>
          <w:b/>
          <w:bCs/>
          <w:lang w:val="it-IT"/>
        </w:rPr>
        <w:t>elements</w:t>
      </w:r>
      <w:proofErr w:type="spellEnd"/>
      <w:r w:rsidRPr="008B168A">
        <w:rPr>
          <w:b/>
          <w:bCs/>
          <w:lang w:val="it-IT"/>
        </w:rPr>
        <w:t>.</w:t>
      </w:r>
    </w:p>
    <w:p w14:paraId="4492A6F9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  <w:proofErr w:type="spellStart"/>
      <w:r w:rsidRPr="008B168A">
        <w:rPr>
          <w:b/>
          <w:bCs/>
          <w:lang w:val="it-IT"/>
        </w:rPr>
        <w:t>Its</w:t>
      </w:r>
      <w:proofErr w:type="spellEnd"/>
      <w:r w:rsidRPr="008B168A">
        <w:rPr>
          <w:b/>
          <w:bCs/>
          <w:lang w:val="it-IT"/>
        </w:rPr>
        <w:t xml:space="preserve"> </w:t>
      </w:r>
      <w:proofErr w:type="spellStart"/>
      <w:r w:rsidRPr="008B168A">
        <w:rPr>
          <w:b/>
          <w:bCs/>
          <w:lang w:val="it-IT"/>
        </w:rPr>
        <w:t>role</w:t>
      </w:r>
      <w:proofErr w:type="spellEnd"/>
      <w:r w:rsidRPr="008B168A">
        <w:rPr>
          <w:b/>
          <w:bCs/>
          <w:lang w:val="it-IT"/>
        </w:rPr>
        <w:t xml:space="preserve"> </w:t>
      </w:r>
      <w:proofErr w:type="spellStart"/>
      <w:r w:rsidRPr="008B168A">
        <w:rPr>
          <w:b/>
          <w:bCs/>
          <w:lang w:val="it-IT"/>
        </w:rPr>
        <w:t>is</w:t>
      </w:r>
      <w:proofErr w:type="spellEnd"/>
      <w:r w:rsidRPr="008B168A">
        <w:rPr>
          <w:b/>
          <w:bCs/>
          <w:lang w:val="it-IT"/>
        </w:rPr>
        <w:t xml:space="preserve"> </w:t>
      </w:r>
      <w:proofErr w:type="spellStart"/>
      <w:r w:rsidRPr="008B168A">
        <w:rPr>
          <w:b/>
          <w:bCs/>
          <w:lang w:val="it-IT"/>
        </w:rPr>
        <w:t>not</w:t>
      </w:r>
      <w:proofErr w:type="spellEnd"/>
      <w:r w:rsidRPr="008B168A">
        <w:rPr>
          <w:b/>
          <w:bCs/>
          <w:lang w:val="it-IT"/>
        </w:rPr>
        <w:t xml:space="preserve"> to cover, </w:t>
      </w:r>
      <w:proofErr w:type="spellStart"/>
      <w:r w:rsidRPr="008B168A">
        <w:rPr>
          <w:b/>
          <w:bCs/>
          <w:lang w:val="it-IT"/>
        </w:rPr>
        <w:t>but</w:t>
      </w:r>
      <w:proofErr w:type="spellEnd"/>
      <w:r w:rsidRPr="008B168A">
        <w:rPr>
          <w:b/>
          <w:bCs/>
          <w:lang w:val="it-IT"/>
        </w:rPr>
        <w:t xml:space="preserve"> to support the taste of the grain and the </w:t>
      </w:r>
      <w:proofErr w:type="spellStart"/>
      <w:r w:rsidRPr="008B168A">
        <w:rPr>
          <w:b/>
          <w:bCs/>
          <w:lang w:val="it-IT"/>
        </w:rPr>
        <w:t>fermentation</w:t>
      </w:r>
      <w:proofErr w:type="spellEnd"/>
      <w:r w:rsidRPr="008B168A">
        <w:rPr>
          <w:b/>
          <w:bCs/>
          <w:lang w:val="it-IT"/>
        </w:rPr>
        <w:t>.</w:t>
      </w:r>
    </w:p>
    <w:p w14:paraId="491C8841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</w:p>
    <w:p w14:paraId="66A411BC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  <w:r w:rsidRPr="008B168A">
        <w:rPr>
          <w:b/>
          <w:bCs/>
          <w:lang w:val="it-IT"/>
        </w:rPr>
        <w:t xml:space="preserve">The </w:t>
      </w:r>
      <w:proofErr w:type="spellStart"/>
      <w:r w:rsidRPr="008B168A">
        <w:rPr>
          <w:b/>
          <w:bCs/>
          <w:lang w:val="it-IT"/>
        </w:rPr>
        <w:t>saltiness</w:t>
      </w:r>
      <w:proofErr w:type="spellEnd"/>
      <w:r w:rsidRPr="008B168A">
        <w:rPr>
          <w:b/>
          <w:bCs/>
          <w:lang w:val="it-IT"/>
        </w:rPr>
        <w:t xml:space="preserve"> </w:t>
      </w:r>
      <w:proofErr w:type="spellStart"/>
      <w:r w:rsidRPr="008B168A">
        <w:rPr>
          <w:b/>
          <w:bCs/>
          <w:lang w:val="it-IT"/>
        </w:rPr>
        <w:t>is</w:t>
      </w:r>
      <w:proofErr w:type="spellEnd"/>
      <w:r w:rsidRPr="008B168A">
        <w:rPr>
          <w:b/>
          <w:bCs/>
          <w:lang w:val="it-IT"/>
        </w:rPr>
        <w:t xml:space="preserve"> full </w:t>
      </w:r>
      <w:proofErr w:type="spellStart"/>
      <w:r w:rsidRPr="008B168A">
        <w:rPr>
          <w:b/>
          <w:bCs/>
          <w:lang w:val="it-IT"/>
        </w:rPr>
        <w:t>but</w:t>
      </w:r>
      <w:proofErr w:type="spellEnd"/>
      <w:r w:rsidRPr="008B168A">
        <w:rPr>
          <w:b/>
          <w:bCs/>
          <w:lang w:val="it-IT"/>
        </w:rPr>
        <w:t xml:space="preserve"> </w:t>
      </w:r>
      <w:proofErr w:type="spellStart"/>
      <w:r w:rsidRPr="008B168A">
        <w:rPr>
          <w:b/>
          <w:bCs/>
          <w:lang w:val="it-IT"/>
        </w:rPr>
        <w:t>never</w:t>
      </w:r>
      <w:proofErr w:type="spellEnd"/>
      <w:r w:rsidRPr="008B168A">
        <w:rPr>
          <w:b/>
          <w:bCs/>
          <w:lang w:val="it-IT"/>
        </w:rPr>
        <w:t xml:space="preserve"> </w:t>
      </w:r>
      <w:proofErr w:type="spellStart"/>
      <w:r w:rsidRPr="008B168A">
        <w:rPr>
          <w:b/>
          <w:bCs/>
          <w:lang w:val="it-IT"/>
        </w:rPr>
        <w:t>sharp</w:t>
      </w:r>
      <w:proofErr w:type="spellEnd"/>
      <w:r w:rsidRPr="008B168A">
        <w:rPr>
          <w:b/>
          <w:bCs/>
          <w:lang w:val="it-IT"/>
        </w:rPr>
        <w:t>.</w:t>
      </w:r>
    </w:p>
    <w:p w14:paraId="3F493742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  <w:proofErr w:type="spellStart"/>
      <w:r w:rsidRPr="008B168A">
        <w:rPr>
          <w:b/>
          <w:bCs/>
          <w:lang w:val="it-IT"/>
        </w:rPr>
        <w:t>It</w:t>
      </w:r>
      <w:proofErr w:type="spellEnd"/>
      <w:r w:rsidRPr="008B168A">
        <w:rPr>
          <w:b/>
          <w:bCs/>
          <w:lang w:val="it-IT"/>
        </w:rPr>
        <w:t xml:space="preserve"> </w:t>
      </w:r>
      <w:proofErr w:type="spellStart"/>
      <w:r w:rsidRPr="008B168A">
        <w:rPr>
          <w:b/>
          <w:bCs/>
          <w:lang w:val="it-IT"/>
        </w:rPr>
        <w:t>completes</w:t>
      </w:r>
      <w:proofErr w:type="spellEnd"/>
      <w:r w:rsidRPr="008B168A">
        <w:rPr>
          <w:b/>
          <w:bCs/>
          <w:lang w:val="it-IT"/>
        </w:rPr>
        <w:t xml:space="preserve"> the </w:t>
      </w:r>
      <w:proofErr w:type="spellStart"/>
      <w:r w:rsidRPr="008B168A">
        <w:rPr>
          <w:b/>
          <w:bCs/>
          <w:lang w:val="it-IT"/>
        </w:rPr>
        <w:t>mineral</w:t>
      </w:r>
      <w:proofErr w:type="spellEnd"/>
      <w:r w:rsidRPr="008B168A">
        <w:rPr>
          <w:b/>
          <w:bCs/>
          <w:lang w:val="it-IT"/>
        </w:rPr>
        <w:t xml:space="preserve"> </w:t>
      </w:r>
      <w:proofErr w:type="spellStart"/>
      <w:r w:rsidRPr="008B168A">
        <w:rPr>
          <w:b/>
          <w:bCs/>
          <w:lang w:val="it-IT"/>
        </w:rPr>
        <w:t>profile</w:t>
      </w:r>
      <w:proofErr w:type="spellEnd"/>
      <w:r w:rsidRPr="008B168A">
        <w:rPr>
          <w:b/>
          <w:bCs/>
          <w:lang w:val="it-IT"/>
        </w:rPr>
        <w:t xml:space="preserve"> of the bread and </w:t>
      </w:r>
      <w:proofErr w:type="spellStart"/>
      <w:r w:rsidRPr="008B168A">
        <w:rPr>
          <w:b/>
          <w:bCs/>
          <w:lang w:val="it-IT"/>
        </w:rPr>
        <w:t>strengthens</w:t>
      </w:r>
      <w:proofErr w:type="spellEnd"/>
      <w:r w:rsidRPr="008B168A">
        <w:rPr>
          <w:b/>
          <w:bCs/>
          <w:lang w:val="it-IT"/>
        </w:rPr>
        <w:t xml:space="preserve"> </w:t>
      </w:r>
      <w:proofErr w:type="spellStart"/>
      <w:r w:rsidRPr="008B168A">
        <w:rPr>
          <w:b/>
          <w:bCs/>
          <w:lang w:val="it-IT"/>
        </w:rPr>
        <w:t>its</w:t>
      </w:r>
      <w:proofErr w:type="spellEnd"/>
      <w:r w:rsidRPr="008B168A">
        <w:rPr>
          <w:b/>
          <w:bCs/>
          <w:lang w:val="it-IT"/>
        </w:rPr>
        <w:t xml:space="preserve"> </w:t>
      </w:r>
      <w:proofErr w:type="spellStart"/>
      <w:r w:rsidRPr="008B168A">
        <w:rPr>
          <w:b/>
          <w:bCs/>
          <w:lang w:val="it-IT"/>
        </w:rPr>
        <w:t>identity</w:t>
      </w:r>
      <w:proofErr w:type="spellEnd"/>
      <w:r w:rsidRPr="008B168A">
        <w:rPr>
          <w:b/>
          <w:bCs/>
          <w:lang w:val="it-IT"/>
        </w:rPr>
        <w:t xml:space="preserve"> </w:t>
      </w:r>
      <w:proofErr w:type="spellStart"/>
      <w:r w:rsidRPr="008B168A">
        <w:rPr>
          <w:b/>
          <w:bCs/>
          <w:lang w:val="it-IT"/>
        </w:rPr>
        <w:t>without</w:t>
      </w:r>
      <w:proofErr w:type="spellEnd"/>
      <w:r w:rsidRPr="008B168A">
        <w:rPr>
          <w:b/>
          <w:bCs/>
          <w:lang w:val="it-IT"/>
        </w:rPr>
        <w:t xml:space="preserve"> </w:t>
      </w:r>
      <w:proofErr w:type="spellStart"/>
      <w:r w:rsidRPr="008B168A">
        <w:rPr>
          <w:b/>
          <w:bCs/>
          <w:lang w:val="it-IT"/>
        </w:rPr>
        <w:t>dominating</w:t>
      </w:r>
      <w:proofErr w:type="spellEnd"/>
      <w:r w:rsidRPr="008B168A">
        <w:rPr>
          <w:b/>
          <w:bCs/>
          <w:lang w:val="it-IT"/>
        </w:rPr>
        <w:t xml:space="preserve"> </w:t>
      </w:r>
      <w:proofErr w:type="spellStart"/>
      <w:r w:rsidRPr="008B168A">
        <w:rPr>
          <w:b/>
          <w:bCs/>
          <w:lang w:val="it-IT"/>
        </w:rPr>
        <w:t>it</w:t>
      </w:r>
      <w:proofErr w:type="spellEnd"/>
      <w:r w:rsidRPr="008B168A">
        <w:rPr>
          <w:b/>
          <w:bCs/>
          <w:lang w:val="it-IT"/>
        </w:rPr>
        <w:t>.</w:t>
      </w:r>
    </w:p>
    <w:p w14:paraId="76D9B045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</w:p>
    <w:p w14:paraId="184C4A58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  <w:r w:rsidRPr="008B168A">
        <w:rPr>
          <w:b/>
          <w:bCs/>
          <w:lang w:val="it-IT"/>
        </w:rPr>
        <w:t xml:space="preserve">Bread </w:t>
      </w:r>
      <w:proofErr w:type="spellStart"/>
      <w:r w:rsidRPr="008B168A">
        <w:rPr>
          <w:b/>
          <w:bCs/>
          <w:lang w:val="it-IT"/>
        </w:rPr>
        <w:t>That</w:t>
      </w:r>
      <w:proofErr w:type="spellEnd"/>
      <w:r w:rsidRPr="008B168A">
        <w:rPr>
          <w:b/>
          <w:bCs/>
          <w:lang w:val="it-IT"/>
        </w:rPr>
        <w:t xml:space="preserve"> </w:t>
      </w:r>
      <w:proofErr w:type="spellStart"/>
      <w:r w:rsidRPr="008B168A">
        <w:rPr>
          <w:b/>
          <w:bCs/>
          <w:lang w:val="it-IT"/>
        </w:rPr>
        <w:t>Evolves</w:t>
      </w:r>
      <w:proofErr w:type="spellEnd"/>
    </w:p>
    <w:p w14:paraId="41CCCE70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  <w:proofErr w:type="spellStart"/>
      <w:r w:rsidRPr="008B168A">
        <w:rPr>
          <w:b/>
          <w:bCs/>
          <w:lang w:val="it-IT"/>
        </w:rPr>
        <w:t>This</w:t>
      </w:r>
      <w:proofErr w:type="spellEnd"/>
      <w:r w:rsidRPr="008B168A">
        <w:rPr>
          <w:b/>
          <w:bCs/>
          <w:lang w:val="it-IT"/>
        </w:rPr>
        <w:t xml:space="preserve"> </w:t>
      </w:r>
      <w:proofErr w:type="spellStart"/>
      <w:r w:rsidRPr="008B168A">
        <w:rPr>
          <w:b/>
          <w:bCs/>
          <w:lang w:val="it-IT"/>
        </w:rPr>
        <w:t>is</w:t>
      </w:r>
      <w:proofErr w:type="spellEnd"/>
      <w:r w:rsidRPr="008B168A">
        <w:rPr>
          <w:b/>
          <w:bCs/>
          <w:lang w:val="it-IT"/>
        </w:rPr>
        <w:t xml:space="preserve"> </w:t>
      </w:r>
      <w:proofErr w:type="spellStart"/>
      <w:r w:rsidRPr="008B168A">
        <w:rPr>
          <w:b/>
          <w:bCs/>
          <w:lang w:val="it-IT"/>
        </w:rPr>
        <w:t>not</w:t>
      </w:r>
      <w:proofErr w:type="spellEnd"/>
      <w:r w:rsidRPr="008B168A">
        <w:rPr>
          <w:b/>
          <w:bCs/>
          <w:lang w:val="it-IT"/>
        </w:rPr>
        <w:t xml:space="preserve"> a </w:t>
      </w:r>
      <w:proofErr w:type="spellStart"/>
      <w:r w:rsidRPr="008B168A">
        <w:rPr>
          <w:b/>
          <w:bCs/>
          <w:lang w:val="it-IT"/>
        </w:rPr>
        <w:t>static</w:t>
      </w:r>
      <w:proofErr w:type="spellEnd"/>
      <w:r w:rsidRPr="008B168A">
        <w:rPr>
          <w:b/>
          <w:bCs/>
          <w:lang w:val="it-IT"/>
        </w:rPr>
        <w:t xml:space="preserve"> bread.</w:t>
      </w:r>
    </w:p>
    <w:p w14:paraId="69186891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  <w:proofErr w:type="spellStart"/>
      <w:r w:rsidRPr="008B168A">
        <w:rPr>
          <w:b/>
          <w:bCs/>
          <w:lang w:val="it-IT"/>
        </w:rPr>
        <w:t>It</w:t>
      </w:r>
      <w:proofErr w:type="spellEnd"/>
      <w:r w:rsidRPr="008B168A">
        <w:rPr>
          <w:b/>
          <w:bCs/>
          <w:lang w:val="it-IT"/>
        </w:rPr>
        <w:t xml:space="preserve"> </w:t>
      </w:r>
      <w:proofErr w:type="spellStart"/>
      <w:r w:rsidRPr="008B168A">
        <w:rPr>
          <w:b/>
          <w:bCs/>
          <w:lang w:val="it-IT"/>
        </w:rPr>
        <w:t>is</w:t>
      </w:r>
      <w:proofErr w:type="spellEnd"/>
      <w:r w:rsidRPr="008B168A">
        <w:rPr>
          <w:b/>
          <w:bCs/>
          <w:lang w:val="it-IT"/>
        </w:rPr>
        <w:t xml:space="preserve"> a bread </w:t>
      </w:r>
      <w:proofErr w:type="spellStart"/>
      <w:r w:rsidRPr="008B168A">
        <w:rPr>
          <w:b/>
          <w:bCs/>
          <w:lang w:val="it-IT"/>
        </w:rPr>
        <w:t>that</w:t>
      </w:r>
      <w:proofErr w:type="spellEnd"/>
      <w:r w:rsidRPr="008B168A">
        <w:rPr>
          <w:b/>
          <w:bCs/>
          <w:lang w:val="it-IT"/>
        </w:rPr>
        <w:t xml:space="preserve"> </w:t>
      </w:r>
      <w:proofErr w:type="spellStart"/>
      <w:r w:rsidRPr="008B168A">
        <w:rPr>
          <w:b/>
          <w:bCs/>
          <w:lang w:val="it-IT"/>
        </w:rPr>
        <w:t>breathes</w:t>
      </w:r>
      <w:proofErr w:type="spellEnd"/>
      <w:r w:rsidRPr="008B168A">
        <w:rPr>
          <w:b/>
          <w:bCs/>
          <w:lang w:val="it-IT"/>
        </w:rPr>
        <w:t xml:space="preserve">, </w:t>
      </w:r>
      <w:proofErr w:type="spellStart"/>
      <w:r w:rsidRPr="008B168A">
        <w:rPr>
          <w:b/>
          <w:bCs/>
          <w:lang w:val="it-IT"/>
        </w:rPr>
        <w:t>matures</w:t>
      </w:r>
      <w:proofErr w:type="spellEnd"/>
      <w:r w:rsidRPr="008B168A">
        <w:rPr>
          <w:b/>
          <w:bCs/>
          <w:lang w:val="it-IT"/>
        </w:rPr>
        <w:t xml:space="preserve"> and </w:t>
      </w:r>
      <w:proofErr w:type="spellStart"/>
      <w:r w:rsidRPr="008B168A">
        <w:rPr>
          <w:b/>
          <w:bCs/>
          <w:lang w:val="it-IT"/>
        </w:rPr>
        <w:t>changes</w:t>
      </w:r>
      <w:proofErr w:type="spellEnd"/>
      <w:r w:rsidRPr="008B168A">
        <w:rPr>
          <w:b/>
          <w:bCs/>
          <w:lang w:val="it-IT"/>
        </w:rPr>
        <w:t xml:space="preserve"> over time.</w:t>
      </w:r>
    </w:p>
    <w:p w14:paraId="68706042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</w:p>
    <w:p w14:paraId="3A29BF29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  <w:r w:rsidRPr="008B168A">
        <w:rPr>
          <w:b/>
          <w:bCs/>
          <w:lang w:val="it-IT"/>
        </w:rPr>
        <w:t xml:space="preserve">After cutting, </w:t>
      </w:r>
      <w:proofErr w:type="spellStart"/>
      <w:r w:rsidRPr="008B168A">
        <w:rPr>
          <w:b/>
          <w:bCs/>
          <w:lang w:val="it-IT"/>
        </w:rPr>
        <w:t>letting</w:t>
      </w:r>
      <w:proofErr w:type="spellEnd"/>
      <w:r w:rsidRPr="008B168A">
        <w:rPr>
          <w:b/>
          <w:bCs/>
          <w:lang w:val="it-IT"/>
        </w:rPr>
        <w:t xml:space="preserve"> </w:t>
      </w:r>
      <w:proofErr w:type="spellStart"/>
      <w:r w:rsidRPr="008B168A">
        <w:rPr>
          <w:b/>
          <w:bCs/>
          <w:lang w:val="it-IT"/>
        </w:rPr>
        <w:t>it</w:t>
      </w:r>
      <w:proofErr w:type="spellEnd"/>
      <w:r w:rsidRPr="008B168A">
        <w:rPr>
          <w:b/>
          <w:bCs/>
          <w:lang w:val="it-IT"/>
        </w:rPr>
        <w:t xml:space="preserve"> </w:t>
      </w:r>
      <w:proofErr w:type="spellStart"/>
      <w:r w:rsidRPr="008B168A">
        <w:rPr>
          <w:b/>
          <w:bCs/>
          <w:lang w:val="it-IT"/>
        </w:rPr>
        <w:t>rest</w:t>
      </w:r>
      <w:proofErr w:type="spellEnd"/>
      <w:r w:rsidRPr="008B168A">
        <w:rPr>
          <w:b/>
          <w:bCs/>
          <w:lang w:val="it-IT"/>
        </w:rPr>
        <w:t xml:space="preserve"> for a </w:t>
      </w:r>
      <w:proofErr w:type="spellStart"/>
      <w:r w:rsidRPr="008B168A">
        <w:rPr>
          <w:b/>
          <w:bCs/>
          <w:lang w:val="it-IT"/>
        </w:rPr>
        <w:t>few</w:t>
      </w:r>
      <w:proofErr w:type="spellEnd"/>
      <w:r w:rsidRPr="008B168A">
        <w:rPr>
          <w:b/>
          <w:bCs/>
          <w:lang w:val="it-IT"/>
        </w:rPr>
        <w:t xml:space="preserve"> minutes </w:t>
      </w:r>
      <w:proofErr w:type="spellStart"/>
      <w:r w:rsidRPr="008B168A">
        <w:rPr>
          <w:b/>
          <w:bCs/>
          <w:lang w:val="it-IT"/>
        </w:rPr>
        <w:t>allows</w:t>
      </w:r>
      <w:proofErr w:type="spellEnd"/>
      <w:r w:rsidRPr="008B168A">
        <w:rPr>
          <w:b/>
          <w:bCs/>
          <w:lang w:val="it-IT"/>
        </w:rPr>
        <w:t xml:space="preserve"> the </w:t>
      </w:r>
      <w:proofErr w:type="spellStart"/>
      <w:r w:rsidRPr="008B168A">
        <w:rPr>
          <w:b/>
          <w:bCs/>
          <w:lang w:val="it-IT"/>
        </w:rPr>
        <w:t>crumb</w:t>
      </w:r>
      <w:proofErr w:type="spellEnd"/>
      <w:r w:rsidRPr="008B168A">
        <w:rPr>
          <w:b/>
          <w:bCs/>
          <w:lang w:val="it-IT"/>
        </w:rPr>
        <w:t xml:space="preserve"> to </w:t>
      </w:r>
      <w:proofErr w:type="spellStart"/>
      <w:r w:rsidRPr="008B168A">
        <w:rPr>
          <w:b/>
          <w:bCs/>
          <w:lang w:val="it-IT"/>
        </w:rPr>
        <w:t>stabilise</w:t>
      </w:r>
      <w:proofErr w:type="spellEnd"/>
      <w:r w:rsidRPr="008B168A">
        <w:rPr>
          <w:b/>
          <w:bCs/>
          <w:lang w:val="it-IT"/>
        </w:rPr>
        <w:t xml:space="preserve"> and the </w:t>
      </w:r>
      <w:proofErr w:type="spellStart"/>
      <w:r w:rsidRPr="008B168A">
        <w:rPr>
          <w:b/>
          <w:bCs/>
          <w:lang w:val="it-IT"/>
        </w:rPr>
        <w:t>aromas</w:t>
      </w:r>
      <w:proofErr w:type="spellEnd"/>
      <w:r w:rsidRPr="008B168A">
        <w:rPr>
          <w:b/>
          <w:bCs/>
          <w:lang w:val="it-IT"/>
        </w:rPr>
        <w:t xml:space="preserve"> to open.</w:t>
      </w:r>
    </w:p>
    <w:p w14:paraId="6E97530C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  <w:r w:rsidRPr="008B168A">
        <w:rPr>
          <w:b/>
          <w:bCs/>
          <w:lang w:val="it-IT"/>
        </w:rPr>
        <w:t xml:space="preserve">The following day, the flavour </w:t>
      </w:r>
      <w:proofErr w:type="spellStart"/>
      <w:r w:rsidRPr="008B168A">
        <w:rPr>
          <w:b/>
          <w:bCs/>
          <w:lang w:val="it-IT"/>
        </w:rPr>
        <w:t>profile</w:t>
      </w:r>
      <w:proofErr w:type="spellEnd"/>
      <w:r w:rsidRPr="008B168A">
        <w:rPr>
          <w:b/>
          <w:bCs/>
          <w:lang w:val="it-IT"/>
        </w:rPr>
        <w:t xml:space="preserve"> </w:t>
      </w:r>
      <w:proofErr w:type="spellStart"/>
      <w:r w:rsidRPr="008B168A">
        <w:rPr>
          <w:b/>
          <w:bCs/>
          <w:lang w:val="it-IT"/>
        </w:rPr>
        <w:t>is</w:t>
      </w:r>
      <w:proofErr w:type="spellEnd"/>
      <w:r w:rsidRPr="008B168A">
        <w:rPr>
          <w:b/>
          <w:bCs/>
          <w:lang w:val="it-IT"/>
        </w:rPr>
        <w:t xml:space="preserve"> </w:t>
      </w:r>
      <w:proofErr w:type="spellStart"/>
      <w:r w:rsidRPr="008B168A">
        <w:rPr>
          <w:b/>
          <w:bCs/>
          <w:lang w:val="it-IT"/>
        </w:rPr>
        <w:t>even</w:t>
      </w:r>
      <w:proofErr w:type="spellEnd"/>
      <w:r w:rsidRPr="008B168A">
        <w:rPr>
          <w:b/>
          <w:bCs/>
          <w:lang w:val="it-IT"/>
        </w:rPr>
        <w:t xml:space="preserve"> more </w:t>
      </w:r>
      <w:proofErr w:type="spellStart"/>
      <w:r w:rsidRPr="008B168A">
        <w:rPr>
          <w:b/>
          <w:bCs/>
          <w:lang w:val="it-IT"/>
        </w:rPr>
        <w:t>harmonious</w:t>
      </w:r>
      <w:proofErr w:type="spellEnd"/>
      <w:r w:rsidRPr="008B168A">
        <w:rPr>
          <w:b/>
          <w:bCs/>
          <w:lang w:val="it-IT"/>
        </w:rPr>
        <w:t>.</w:t>
      </w:r>
    </w:p>
    <w:p w14:paraId="3E59D451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</w:p>
    <w:p w14:paraId="173302EB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  <w:r w:rsidRPr="008B168A">
        <w:rPr>
          <w:b/>
          <w:bCs/>
          <w:lang w:val="it-IT"/>
        </w:rPr>
        <w:t xml:space="preserve">A light </w:t>
      </w:r>
      <w:proofErr w:type="spellStart"/>
      <w:r w:rsidRPr="008B168A">
        <w:rPr>
          <w:b/>
          <w:bCs/>
          <w:lang w:val="it-IT"/>
        </w:rPr>
        <w:t>toasting</w:t>
      </w:r>
      <w:proofErr w:type="spellEnd"/>
      <w:r w:rsidRPr="008B168A">
        <w:rPr>
          <w:b/>
          <w:bCs/>
          <w:lang w:val="it-IT"/>
        </w:rPr>
        <w:t xml:space="preserve"> </w:t>
      </w:r>
      <w:proofErr w:type="spellStart"/>
      <w:r w:rsidRPr="008B168A">
        <w:rPr>
          <w:b/>
          <w:bCs/>
          <w:lang w:val="it-IT"/>
        </w:rPr>
        <w:t>further</w:t>
      </w:r>
      <w:proofErr w:type="spellEnd"/>
      <w:r w:rsidRPr="008B168A">
        <w:rPr>
          <w:b/>
          <w:bCs/>
          <w:lang w:val="it-IT"/>
        </w:rPr>
        <w:t xml:space="preserve"> </w:t>
      </w:r>
      <w:proofErr w:type="spellStart"/>
      <w:r w:rsidRPr="008B168A">
        <w:rPr>
          <w:b/>
          <w:bCs/>
          <w:lang w:val="it-IT"/>
        </w:rPr>
        <w:t>enhances</w:t>
      </w:r>
      <w:proofErr w:type="spellEnd"/>
      <w:r w:rsidRPr="008B168A">
        <w:rPr>
          <w:b/>
          <w:bCs/>
          <w:lang w:val="it-IT"/>
        </w:rPr>
        <w:t xml:space="preserve"> the work of the </w:t>
      </w:r>
      <w:proofErr w:type="spellStart"/>
      <w:r w:rsidRPr="008B168A">
        <w:rPr>
          <w:b/>
          <w:bCs/>
          <w:lang w:val="it-IT"/>
        </w:rPr>
        <w:t>Type</w:t>
      </w:r>
      <w:proofErr w:type="spellEnd"/>
      <w:r w:rsidRPr="008B168A">
        <w:rPr>
          <w:b/>
          <w:bCs/>
          <w:lang w:val="it-IT"/>
        </w:rPr>
        <w:t xml:space="preserve"> 2 </w:t>
      </w:r>
      <w:proofErr w:type="spellStart"/>
      <w:r w:rsidRPr="008B168A">
        <w:rPr>
          <w:b/>
          <w:bCs/>
          <w:lang w:val="it-IT"/>
        </w:rPr>
        <w:t>flour</w:t>
      </w:r>
      <w:proofErr w:type="spellEnd"/>
      <w:r w:rsidRPr="008B168A">
        <w:rPr>
          <w:b/>
          <w:bCs/>
          <w:lang w:val="it-IT"/>
        </w:rPr>
        <w:t xml:space="preserve">, </w:t>
      </w:r>
      <w:proofErr w:type="spellStart"/>
      <w:r w:rsidRPr="008B168A">
        <w:rPr>
          <w:b/>
          <w:bCs/>
          <w:lang w:val="it-IT"/>
        </w:rPr>
        <w:t>developing</w:t>
      </w:r>
      <w:proofErr w:type="spellEnd"/>
      <w:r w:rsidRPr="008B168A">
        <w:rPr>
          <w:b/>
          <w:bCs/>
          <w:lang w:val="it-IT"/>
        </w:rPr>
        <w:t xml:space="preserve"> notes of </w:t>
      </w:r>
      <w:proofErr w:type="spellStart"/>
      <w:r w:rsidRPr="008B168A">
        <w:rPr>
          <w:b/>
          <w:bCs/>
          <w:lang w:val="it-IT"/>
        </w:rPr>
        <w:t>hazelnut</w:t>
      </w:r>
      <w:proofErr w:type="spellEnd"/>
      <w:r w:rsidRPr="008B168A">
        <w:rPr>
          <w:b/>
          <w:bCs/>
          <w:lang w:val="it-IT"/>
        </w:rPr>
        <w:t xml:space="preserve"> and caramel.</w:t>
      </w:r>
    </w:p>
    <w:p w14:paraId="1B039C88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</w:p>
    <w:p w14:paraId="7498D8DB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  <w:proofErr w:type="spellStart"/>
      <w:r w:rsidRPr="008B168A">
        <w:rPr>
          <w:b/>
          <w:bCs/>
          <w:lang w:val="it-IT"/>
        </w:rPr>
        <w:t>When</w:t>
      </w:r>
      <w:proofErr w:type="spellEnd"/>
      <w:r w:rsidRPr="008B168A">
        <w:rPr>
          <w:b/>
          <w:bCs/>
          <w:lang w:val="it-IT"/>
        </w:rPr>
        <w:t xml:space="preserve"> Bread </w:t>
      </w:r>
      <w:proofErr w:type="spellStart"/>
      <w:r w:rsidRPr="008B168A">
        <w:rPr>
          <w:b/>
          <w:bCs/>
          <w:lang w:val="it-IT"/>
        </w:rPr>
        <w:t>Is</w:t>
      </w:r>
      <w:proofErr w:type="spellEnd"/>
      <w:r w:rsidRPr="008B168A">
        <w:rPr>
          <w:b/>
          <w:bCs/>
          <w:lang w:val="it-IT"/>
        </w:rPr>
        <w:t xml:space="preserve"> </w:t>
      </w:r>
      <w:proofErr w:type="spellStart"/>
      <w:r w:rsidRPr="008B168A">
        <w:rPr>
          <w:b/>
          <w:bCs/>
          <w:lang w:val="it-IT"/>
        </w:rPr>
        <w:t>Different</w:t>
      </w:r>
      <w:proofErr w:type="spellEnd"/>
      <w:r w:rsidRPr="008B168A">
        <w:rPr>
          <w:b/>
          <w:bCs/>
          <w:lang w:val="it-IT"/>
        </w:rPr>
        <w:t xml:space="preserve">, </w:t>
      </w:r>
      <w:proofErr w:type="spellStart"/>
      <w:r w:rsidRPr="008B168A">
        <w:rPr>
          <w:b/>
          <w:bCs/>
          <w:lang w:val="it-IT"/>
        </w:rPr>
        <w:t>It</w:t>
      </w:r>
      <w:proofErr w:type="spellEnd"/>
      <w:r w:rsidRPr="008B168A">
        <w:rPr>
          <w:b/>
          <w:bCs/>
          <w:lang w:val="it-IT"/>
        </w:rPr>
        <w:t xml:space="preserve"> </w:t>
      </w:r>
      <w:proofErr w:type="spellStart"/>
      <w:r w:rsidRPr="008B168A">
        <w:rPr>
          <w:b/>
          <w:bCs/>
          <w:lang w:val="it-IT"/>
        </w:rPr>
        <w:t>Gets</w:t>
      </w:r>
      <w:proofErr w:type="spellEnd"/>
      <w:r w:rsidRPr="008B168A">
        <w:rPr>
          <w:b/>
          <w:bCs/>
          <w:lang w:val="it-IT"/>
        </w:rPr>
        <w:t xml:space="preserve"> </w:t>
      </w:r>
      <w:proofErr w:type="spellStart"/>
      <w:r w:rsidRPr="008B168A">
        <w:rPr>
          <w:b/>
          <w:bCs/>
          <w:lang w:val="it-IT"/>
        </w:rPr>
        <w:t>Judged</w:t>
      </w:r>
      <w:proofErr w:type="spellEnd"/>
    </w:p>
    <w:p w14:paraId="26C44664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  <w:r w:rsidRPr="008B168A">
        <w:rPr>
          <w:b/>
          <w:bCs/>
          <w:lang w:val="it-IT"/>
        </w:rPr>
        <w:t xml:space="preserve">A bread </w:t>
      </w:r>
      <w:proofErr w:type="spellStart"/>
      <w:r w:rsidRPr="008B168A">
        <w:rPr>
          <w:b/>
          <w:bCs/>
          <w:lang w:val="it-IT"/>
        </w:rPr>
        <w:t>built</w:t>
      </w:r>
      <w:proofErr w:type="spellEnd"/>
      <w:r w:rsidRPr="008B168A">
        <w:rPr>
          <w:b/>
          <w:bCs/>
          <w:lang w:val="it-IT"/>
        </w:rPr>
        <w:t xml:space="preserve"> on living </w:t>
      </w:r>
      <w:proofErr w:type="spellStart"/>
      <w:r w:rsidRPr="008B168A">
        <w:rPr>
          <w:b/>
          <w:bCs/>
          <w:lang w:val="it-IT"/>
        </w:rPr>
        <w:t>matter</w:t>
      </w:r>
      <w:proofErr w:type="spellEnd"/>
      <w:r w:rsidRPr="008B168A">
        <w:rPr>
          <w:b/>
          <w:bCs/>
          <w:lang w:val="it-IT"/>
        </w:rPr>
        <w:t xml:space="preserve">, high </w:t>
      </w:r>
      <w:proofErr w:type="spellStart"/>
      <w:r w:rsidRPr="008B168A">
        <w:rPr>
          <w:b/>
          <w:bCs/>
          <w:lang w:val="it-IT"/>
        </w:rPr>
        <w:t>hydration</w:t>
      </w:r>
      <w:proofErr w:type="spellEnd"/>
      <w:r w:rsidRPr="008B168A">
        <w:rPr>
          <w:b/>
          <w:bCs/>
          <w:lang w:val="it-IT"/>
        </w:rPr>
        <w:t xml:space="preserve"> and deep </w:t>
      </w:r>
      <w:proofErr w:type="spellStart"/>
      <w:r w:rsidRPr="008B168A">
        <w:rPr>
          <w:b/>
          <w:bCs/>
          <w:lang w:val="it-IT"/>
        </w:rPr>
        <w:t>fermentation</w:t>
      </w:r>
      <w:proofErr w:type="spellEnd"/>
      <w:r w:rsidRPr="008B168A">
        <w:rPr>
          <w:b/>
          <w:bCs/>
          <w:lang w:val="it-IT"/>
        </w:rPr>
        <w:t xml:space="preserve"> </w:t>
      </w:r>
      <w:proofErr w:type="spellStart"/>
      <w:r w:rsidRPr="008B168A">
        <w:rPr>
          <w:b/>
          <w:bCs/>
          <w:lang w:val="it-IT"/>
        </w:rPr>
        <w:t>cannot</w:t>
      </w:r>
      <w:proofErr w:type="spellEnd"/>
      <w:r w:rsidRPr="008B168A">
        <w:rPr>
          <w:b/>
          <w:bCs/>
          <w:lang w:val="it-IT"/>
        </w:rPr>
        <w:t xml:space="preserve"> be </w:t>
      </w:r>
      <w:proofErr w:type="spellStart"/>
      <w:r w:rsidRPr="008B168A">
        <w:rPr>
          <w:b/>
          <w:bCs/>
          <w:lang w:val="it-IT"/>
        </w:rPr>
        <w:t>neutral</w:t>
      </w:r>
      <w:proofErr w:type="spellEnd"/>
      <w:r w:rsidRPr="008B168A">
        <w:rPr>
          <w:b/>
          <w:bCs/>
          <w:lang w:val="it-IT"/>
        </w:rPr>
        <w:t>.</w:t>
      </w:r>
    </w:p>
    <w:p w14:paraId="52CD3555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  <w:proofErr w:type="spellStart"/>
      <w:r w:rsidRPr="008B168A">
        <w:rPr>
          <w:b/>
          <w:bCs/>
          <w:lang w:val="it-IT"/>
        </w:rPr>
        <w:t>Every</w:t>
      </w:r>
      <w:proofErr w:type="spellEnd"/>
      <w:r w:rsidRPr="008B168A">
        <w:rPr>
          <w:b/>
          <w:bCs/>
          <w:lang w:val="it-IT"/>
        </w:rPr>
        <w:t xml:space="preserve"> </w:t>
      </w:r>
      <w:proofErr w:type="spellStart"/>
      <w:r w:rsidRPr="008B168A">
        <w:rPr>
          <w:b/>
          <w:bCs/>
          <w:lang w:val="it-IT"/>
        </w:rPr>
        <w:t>criticism</w:t>
      </w:r>
      <w:proofErr w:type="spellEnd"/>
      <w:r w:rsidRPr="008B168A">
        <w:rPr>
          <w:b/>
          <w:bCs/>
          <w:lang w:val="it-IT"/>
        </w:rPr>
        <w:t xml:space="preserve"> </w:t>
      </w:r>
      <w:proofErr w:type="spellStart"/>
      <w:r w:rsidRPr="008B168A">
        <w:rPr>
          <w:b/>
          <w:bCs/>
          <w:lang w:val="it-IT"/>
        </w:rPr>
        <w:t>is</w:t>
      </w:r>
      <w:proofErr w:type="spellEnd"/>
      <w:r w:rsidRPr="008B168A">
        <w:rPr>
          <w:b/>
          <w:bCs/>
          <w:lang w:val="it-IT"/>
        </w:rPr>
        <w:t xml:space="preserve"> a </w:t>
      </w:r>
      <w:proofErr w:type="spellStart"/>
      <w:r w:rsidRPr="008B168A">
        <w:rPr>
          <w:b/>
          <w:bCs/>
          <w:lang w:val="it-IT"/>
        </w:rPr>
        <w:t>direct</w:t>
      </w:r>
      <w:proofErr w:type="spellEnd"/>
      <w:r w:rsidRPr="008B168A">
        <w:rPr>
          <w:b/>
          <w:bCs/>
          <w:lang w:val="it-IT"/>
        </w:rPr>
        <w:t xml:space="preserve"> </w:t>
      </w:r>
      <w:proofErr w:type="spellStart"/>
      <w:r w:rsidRPr="008B168A">
        <w:rPr>
          <w:b/>
          <w:bCs/>
          <w:lang w:val="it-IT"/>
        </w:rPr>
        <w:t>consequence</w:t>
      </w:r>
      <w:proofErr w:type="spellEnd"/>
      <w:r w:rsidRPr="008B168A">
        <w:rPr>
          <w:b/>
          <w:bCs/>
          <w:lang w:val="it-IT"/>
        </w:rPr>
        <w:t xml:space="preserve"> of the technical </w:t>
      </w:r>
      <w:proofErr w:type="spellStart"/>
      <w:r w:rsidRPr="008B168A">
        <w:rPr>
          <w:b/>
          <w:bCs/>
          <w:lang w:val="it-IT"/>
        </w:rPr>
        <w:t>choices</w:t>
      </w:r>
      <w:proofErr w:type="spellEnd"/>
      <w:r w:rsidRPr="008B168A">
        <w:rPr>
          <w:b/>
          <w:bCs/>
          <w:lang w:val="it-IT"/>
        </w:rPr>
        <w:t xml:space="preserve"> made.</w:t>
      </w:r>
    </w:p>
    <w:p w14:paraId="2583D0E7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</w:p>
    <w:p w14:paraId="4CF1EB49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  <w:r w:rsidRPr="008B168A">
        <w:rPr>
          <w:b/>
          <w:bCs/>
          <w:lang w:val="it-IT"/>
        </w:rPr>
        <w:t>"</w:t>
      </w:r>
      <w:proofErr w:type="spellStart"/>
      <w:r w:rsidRPr="008B168A">
        <w:rPr>
          <w:b/>
          <w:bCs/>
          <w:lang w:val="it-IT"/>
        </w:rPr>
        <w:t>It's</w:t>
      </w:r>
      <w:proofErr w:type="spellEnd"/>
      <w:r w:rsidRPr="008B168A">
        <w:rPr>
          <w:b/>
          <w:bCs/>
          <w:lang w:val="it-IT"/>
        </w:rPr>
        <w:t xml:space="preserve"> heavy bread"</w:t>
      </w:r>
    </w:p>
    <w:p w14:paraId="77DC204A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</w:p>
    <w:p w14:paraId="52CFAFBE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  <w:proofErr w:type="spellStart"/>
      <w:r w:rsidRPr="008B168A">
        <w:rPr>
          <w:b/>
          <w:bCs/>
          <w:lang w:val="it-IT"/>
        </w:rPr>
        <w:t>This</w:t>
      </w:r>
      <w:proofErr w:type="spellEnd"/>
      <w:r w:rsidRPr="008B168A">
        <w:rPr>
          <w:b/>
          <w:bCs/>
          <w:lang w:val="it-IT"/>
        </w:rPr>
        <w:t xml:space="preserve"> bread </w:t>
      </w:r>
      <w:proofErr w:type="spellStart"/>
      <w:r w:rsidRPr="008B168A">
        <w:rPr>
          <w:b/>
          <w:bCs/>
          <w:lang w:val="it-IT"/>
        </w:rPr>
        <w:t>is</w:t>
      </w:r>
      <w:proofErr w:type="spellEnd"/>
      <w:r w:rsidRPr="008B168A">
        <w:rPr>
          <w:b/>
          <w:bCs/>
          <w:lang w:val="it-IT"/>
        </w:rPr>
        <w:t xml:space="preserve"> heavy </w:t>
      </w:r>
      <w:proofErr w:type="spellStart"/>
      <w:r w:rsidRPr="008B168A">
        <w:rPr>
          <w:b/>
          <w:bCs/>
          <w:lang w:val="it-IT"/>
        </w:rPr>
        <w:t>because</w:t>
      </w:r>
      <w:proofErr w:type="spellEnd"/>
      <w:r w:rsidRPr="008B168A">
        <w:rPr>
          <w:b/>
          <w:bCs/>
          <w:lang w:val="it-IT"/>
        </w:rPr>
        <w:t xml:space="preserve"> </w:t>
      </w:r>
      <w:proofErr w:type="spellStart"/>
      <w:r w:rsidRPr="008B168A">
        <w:rPr>
          <w:b/>
          <w:bCs/>
          <w:lang w:val="it-IT"/>
        </w:rPr>
        <w:t>it</w:t>
      </w:r>
      <w:proofErr w:type="spellEnd"/>
      <w:r w:rsidRPr="008B168A">
        <w:rPr>
          <w:b/>
          <w:bCs/>
          <w:lang w:val="it-IT"/>
        </w:rPr>
        <w:t xml:space="preserve"> </w:t>
      </w:r>
      <w:proofErr w:type="spellStart"/>
      <w:r w:rsidRPr="008B168A">
        <w:rPr>
          <w:b/>
          <w:bCs/>
          <w:lang w:val="it-IT"/>
        </w:rPr>
        <w:t>contains</w:t>
      </w:r>
      <w:proofErr w:type="spellEnd"/>
      <w:r w:rsidRPr="008B168A">
        <w:rPr>
          <w:b/>
          <w:bCs/>
          <w:lang w:val="it-IT"/>
        </w:rPr>
        <w:t xml:space="preserve"> the </w:t>
      </w:r>
      <w:proofErr w:type="spellStart"/>
      <w:r w:rsidRPr="008B168A">
        <w:rPr>
          <w:b/>
          <w:bCs/>
          <w:lang w:val="it-IT"/>
        </w:rPr>
        <w:t>whole</w:t>
      </w:r>
      <w:proofErr w:type="spellEnd"/>
      <w:r w:rsidRPr="008B168A">
        <w:rPr>
          <w:b/>
          <w:bCs/>
          <w:lang w:val="it-IT"/>
        </w:rPr>
        <w:t xml:space="preserve"> grain.</w:t>
      </w:r>
    </w:p>
    <w:p w14:paraId="0495E56B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  <w:r w:rsidRPr="008B168A">
        <w:rPr>
          <w:b/>
          <w:bCs/>
          <w:lang w:val="it-IT"/>
        </w:rPr>
        <w:t xml:space="preserve">Industrial white bread </w:t>
      </w:r>
      <w:proofErr w:type="spellStart"/>
      <w:r w:rsidRPr="008B168A">
        <w:rPr>
          <w:b/>
          <w:bCs/>
          <w:lang w:val="it-IT"/>
        </w:rPr>
        <w:t>is</w:t>
      </w:r>
      <w:proofErr w:type="spellEnd"/>
      <w:r w:rsidRPr="008B168A">
        <w:rPr>
          <w:b/>
          <w:bCs/>
          <w:lang w:val="it-IT"/>
        </w:rPr>
        <w:t xml:space="preserve"> light </w:t>
      </w:r>
      <w:proofErr w:type="spellStart"/>
      <w:r w:rsidRPr="008B168A">
        <w:rPr>
          <w:b/>
          <w:bCs/>
          <w:lang w:val="it-IT"/>
        </w:rPr>
        <w:t>because</w:t>
      </w:r>
      <w:proofErr w:type="spellEnd"/>
      <w:r w:rsidRPr="008B168A">
        <w:rPr>
          <w:b/>
          <w:bCs/>
          <w:lang w:val="it-IT"/>
        </w:rPr>
        <w:t xml:space="preserve"> </w:t>
      </w:r>
      <w:proofErr w:type="spellStart"/>
      <w:r w:rsidRPr="008B168A">
        <w:rPr>
          <w:b/>
          <w:bCs/>
          <w:lang w:val="it-IT"/>
        </w:rPr>
        <w:t>it</w:t>
      </w:r>
      <w:proofErr w:type="spellEnd"/>
      <w:r w:rsidRPr="008B168A">
        <w:rPr>
          <w:b/>
          <w:bCs/>
          <w:lang w:val="it-IT"/>
        </w:rPr>
        <w:t xml:space="preserve"> </w:t>
      </w:r>
      <w:proofErr w:type="spellStart"/>
      <w:r w:rsidRPr="008B168A">
        <w:rPr>
          <w:b/>
          <w:bCs/>
          <w:lang w:val="it-IT"/>
        </w:rPr>
        <w:t>is</w:t>
      </w:r>
      <w:proofErr w:type="spellEnd"/>
      <w:r w:rsidRPr="008B168A">
        <w:rPr>
          <w:b/>
          <w:bCs/>
          <w:lang w:val="it-IT"/>
        </w:rPr>
        <w:t xml:space="preserve"> </w:t>
      </w:r>
      <w:proofErr w:type="spellStart"/>
      <w:r w:rsidRPr="008B168A">
        <w:rPr>
          <w:b/>
          <w:bCs/>
          <w:lang w:val="it-IT"/>
        </w:rPr>
        <w:t>composed</w:t>
      </w:r>
      <w:proofErr w:type="spellEnd"/>
      <w:r w:rsidRPr="008B168A">
        <w:rPr>
          <w:b/>
          <w:bCs/>
          <w:lang w:val="it-IT"/>
        </w:rPr>
        <w:t xml:space="preserve"> </w:t>
      </w:r>
      <w:proofErr w:type="spellStart"/>
      <w:r w:rsidRPr="008B168A">
        <w:rPr>
          <w:b/>
          <w:bCs/>
          <w:lang w:val="it-IT"/>
        </w:rPr>
        <w:t>almost</w:t>
      </w:r>
      <w:proofErr w:type="spellEnd"/>
      <w:r w:rsidRPr="008B168A">
        <w:rPr>
          <w:b/>
          <w:bCs/>
          <w:lang w:val="it-IT"/>
        </w:rPr>
        <w:t xml:space="preserve"> </w:t>
      </w:r>
      <w:proofErr w:type="spellStart"/>
      <w:r w:rsidRPr="008B168A">
        <w:rPr>
          <w:b/>
          <w:bCs/>
          <w:lang w:val="it-IT"/>
        </w:rPr>
        <w:t>exclusively</w:t>
      </w:r>
      <w:proofErr w:type="spellEnd"/>
      <w:r w:rsidRPr="008B168A">
        <w:rPr>
          <w:b/>
          <w:bCs/>
          <w:lang w:val="it-IT"/>
        </w:rPr>
        <w:t xml:space="preserve"> of </w:t>
      </w:r>
      <w:proofErr w:type="spellStart"/>
      <w:r w:rsidRPr="008B168A">
        <w:rPr>
          <w:b/>
          <w:bCs/>
          <w:lang w:val="it-IT"/>
        </w:rPr>
        <w:t>refined</w:t>
      </w:r>
      <w:proofErr w:type="spellEnd"/>
      <w:r w:rsidRPr="008B168A">
        <w:rPr>
          <w:b/>
          <w:bCs/>
          <w:lang w:val="it-IT"/>
        </w:rPr>
        <w:t xml:space="preserve"> </w:t>
      </w:r>
      <w:proofErr w:type="spellStart"/>
      <w:r w:rsidRPr="008B168A">
        <w:rPr>
          <w:b/>
          <w:bCs/>
          <w:lang w:val="it-IT"/>
        </w:rPr>
        <w:t>starches</w:t>
      </w:r>
      <w:proofErr w:type="spellEnd"/>
      <w:r w:rsidRPr="008B168A">
        <w:rPr>
          <w:b/>
          <w:bCs/>
          <w:lang w:val="it-IT"/>
        </w:rPr>
        <w:t xml:space="preserve"> and air.</w:t>
      </w:r>
    </w:p>
    <w:p w14:paraId="058EE1BD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  <w:proofErr w:type="spellStart"/>
      <w:r w:rsidRPr="008B168A">
        <w:rPr>
          <w:b/>
          <w:bCs/>
          <w:lang w:val="it-IT"/>
        </w:rPr>
        <w:t>Our</w:t>
      </w:r>
      <w:proofErr w:type="spellEnd"/>
      <w:r w:rsidRPr="008B168A">
        <w:rPr>
          <w:b/>
          <w:bCs/>
          <w:lang w:val="it-IT"/>
        </w:rPr>
        <w:t xml:space="preserve"> bread </w:t>
      </w:r>
      <w:proofErr w:type="spellStart"/>
      <w:r w:rsidRPr="008B168A">
        <w:rPr>
          <w:b/>
          <w:bCs/>
          <w:lang w:val="it-IT"/>
        </w:rPr>
        <w:t>is</w:t>
      </w:r>
      <w:proofErr w:type="spellEnd"/>
      <w:r w:rsidRPr="008B168A">
        <w:rPr>
          <w:b/>
          <w:bCs/>
          <w:lang w:val="it-IT"/>
        </w:rPr>
        <w:t xml:space="preserve"> </w:t>
      </w:r>
      <w:proofErr w:type="spellStart"/>
      <w:r w:rsidRPr="008B168A">
        <w:rPr>
          <w:b/>
          <w:bCs/>
          <w:lang w:val="it-IT"/>
        </w:rPr>
        <w:t>denser</w:t>
      </w:r>
      <w:proofErr w:type="spellEnd"/>
      <w:r w:rsidRPr="008B168A">
        <w:rPr>
          <w:b/>
          <w:bCs/>
          <w:lang w:val="it-IT"/>
        </w:rPr>
        <w:t xml:space="preserve"> </w:t>
      </w:r>
      <w:proofErr w:type="spellStart"/>
      <w:r w:rsidRPr="008B168A">
        <w:rPr>
          <w:b/>
          <w:bCs/>
          <w:lang w:val="it-IT"/>
        </w:rPr>
        <w:t>because</w:t>
      </w:r>
      <w:proofErr w:type="spellEnd"/>
      <w:r w:rsidRPr="008B168A">
        <w:rPr>
          <w:b/>
          <w:bCs/>
          <w:lang w:val="it-IT"/>
        </w:rPr>
        <w:t xml:space="preserve"> </w:t>
      </w:r>
      <w:proofErr w:type="spellStart"/>
      <w:r w:rsidRPr="008B168A">
        <w:rPr>
          <w:b/>
          <w:bCs/>
          <w:lang w:val="it-IT"/>
        </w:rPr>
        <w:t>it</w:t>
      </w:r>
      <w:proofErr w:type="spellEnd"/>
      <w:r w:rsidRPr="008B168A">
        <w:rPr>
          <w:b/>
          <w:bCs/>
          <w:lang w:val="it-IT"/>
        </w:rPr>
        <w:t xml:space="preserve"> </w:t>
      </w:r>
      <w:proofErr w:type="spellStart"/>
      <w:r w:rsidRPr="008B168A">
        <w:rPr>
          <w:b/>
          <w:bCs/>
          <w:lang w:val="it-IT"/>
        </w:rPr>
        <w:t>truly</w:t>
      </w:r>
      <w:proofErr w:type="spellEnd"/>
      <w:r w:rsidRPr="008B168A">
        <w:rPr>
          <w:b/>
          <w:bCs/>
          <w:lang w:val="it-IT"/>
        </w:rPr>
        <w:t xml:space="preserve"> </w:t>
      </w:r>
      <w:proofErr w:type="spellStart"/>
      <w:r w:rsidRPr="008B168A">
        <w:rPr>
          <w:b/>
          <w:bCs/>
          <w:lang w:val="it-IT"/>
        </w:rPr>
        <w:t>nourishes</w:t>
      </w:r>
      <w:proofErr w:type="spellEnd"/>
      <w:r w:rsidRPr="008B168A">
        <w:rPr>
          <w:b/>
          <w:bCs/>
          <w:lang w:val="it-IT"/>
        </w:rPr>
        <w:t>.</w:t>
      </w:r>
    </w:p>
    <w:p w14:paraId="5576B50C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</w:p>
    <w:p w14:paraId="460C7FB3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  <w:r w:rsidRPr="008B168A">
        <w:rPr>
          <w:b/>
          <w:bCs/>
          <w:lang w:val="it-IT"/>
        </w:rPr>
        <w:t xml:space="preserve">One slice </w:t>
      </w:r>
      <w:proofErr w:type="spellStart"/>
      <w:r w:rsidRPr="008B168A">
        <w:rPr>
          <w:b/>
          <w:bCs/>
          <w:lang w:val="it-IT"/>
        </w:rPr>
        <w:t>satisfies</w:t>
      </w:r>
      <w:proofErr w:type="spellEnd"/>
      <w:r w:rsidRPr="008B168A">
        <w:rPr>
          <w:b/>
          <w:bCs/>
          <w:lang w:val="it-IT"/>
        </w:rPr>
        <w:t xml:space="preserve">. </w:t>
      </w:r>
      <w:proofErr w:type="spellStart"/>
      <w:r w:rsidRPr="008B168A">
        <w:rPr>
          <w:b/>
          <w:bCs/>
          <w:lang w:val="it-IT"/>
        </w:rPr>
        <w:t>It</w:t>
      </w:r>
      <w:proofErr w:type="spellEnd"/>
      <w:r w:rsidRPr="008B168A">
        <w:rPr>
          <w:b/>
          <w:bCs/>
          <w:lang w:val="it-IT"/>
        </w:rPr>
        <w:t xml:space="preserve"> </w:t>
      </w:r>
      <w:proofErr w:type="spellStart"/>
      <w:r w:rsidRPr="008B168A">
        <w:rPr>
          <w:b/>
          <w:bCs/>
          <w:lang w:val="it-IT"/>
        </w:rPr>
        <w:t>doesn't</w:t>
      </w:r>
      <w:proofErr w:type="spellEnd"/>
      <w:r w:rsidRPr="008B168A">
        <w:rPr>
          <w:b/>
          <w:bCs/>
          <w:lang w:val="it-IT"/>
        </w:rPr>
        <w:t xml:space="preserve"> </w:t>
      </w:r>
      <w:proofErr w:type="spellStart"/>
      <w:r w:rsidRPr="008B168A">
        <w:rPr>
          <w:b/>
          <w:bCs/>
          <w:lang w:val="it-IT"/>
        </w:rPr>
        <w:t>fill</w:t>
      </w:r>
      <w:proofErr w:type="spellEnd"/>
      <w:r w:rsidRPr="008B168A">
        <w:rPr>
          <w:b/>
          <w:bCs/>
          <w:lang w:val="it-IT"/>
        </w:rPr>
        <w:t xml:space="preserve">: </w:t>
      </w:r>
      <w:proofErr w:type="spellStart"/>
      <w:r w:rsidRPr="008B168A">
        <w:rPr>
          <w:b/>
          <w:bCs/>
          <w:lang w:val="it-IT"/>
        </w:rPr>
        <w:t>it</w:t>
      </w:r>
      <w:proofErr w:type="spellEnd"/>
      <w:r w:rsidRPr="008B168A">
        <w:rPr>
          <w:b/>
          <w:bCs/>
          <w:lang w:val="it-IT"/>
        </w:rPr>
        <w:t xml:space="preserve"> </w:t>
      </w:r>
      <w:proofErr w:type="spellStart"/>
      <w:r w:rsidRPr="008B168A">
        <w:rPr>
          <w:b/>
          <w:bCs/>
          <w:lang w:val="it-IT"/>
        </w:rPr>
        <w:t>sustains</w:t>
      </w:r>
      <w:proofErr w:type="spellEnd"/>
      <w:r w:rsidRPr="008B168A">
        <w:rPr>
          <w:b/>
          <w:bCs/>
          <w:lang w:val="it-IT"/>
        </w:rPr>
        <w:t>.</w:t>
      </w:r>
    </w:p>
    <w:p w14:paraId="688BD6E8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</w:p>
    <w:p w14:paraId="57C07D2A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  <w:r w:rsidRPr="008B168A">
        <w:rPr>
          <w:b/>
          <w:bCs/>
          <w:lang w:val="it-IT"/>
        </w:rPr>
        <w:t xml:space="preserve">"The </w:t>
      </w:r>
      <w:proofErr w:type="spellStart"/>
      <w:r w:rsidRPr="008B168A">
        <w:rPr>
          <w:b/>
          <w:bCs/>
          <w:lang w:val="it-IT"/>
        </w:rPr>
        <w:t>crumb</w:t>
      </w:r>
      <w:proofErr w:type="spellEnd"/>
      <w:r w:rsidRPr="008B168A">
        <w:rPr>
          <w:b/>
          <w:bCs/>
          <w:lang w:val="it-IT"/>
        </w:rPr>
        <w:t xml:space="preserve"> </w:t>
      </w:r>
      <w:proofErr w:type="spellStart"/>
      <w:r w:rsidRPr="008B168A">
        <w:rPr>
          <w:b/>
          <w:bCs/>
          <w:lang w:val="it-IT"/>
        </w:rPr>
        <w:t>is</w:t>
      </w:r>
      <w:proofErr w:type="spellEnd"/>
      <w:r w:rsidRPr="008B168A">
        <w:rPr>
          <w:b/>
          <w:bCs/>
          <w:lang w:val="it-IT"/>
        </w:rPr>
        <w:t xml:space="preserve"> </w:t>
      </w:r>
      <w:proofErr w:type="spellStart"/>
      <w:r w:rsidRPr="008B168A">
        <w:rPr>
          <w:b/>
          <w:bCs/>
          <w:lang w:val="it-IT"/>
        </w:rPr>
        <w:t>too</w:t>
      </w:r>
      <w:proofErr w:type="spellEnd"/>
      <w:r w:rsidRPr="008B168A">
        <w:rPr>
          <w:b/>
          <w:bCs/>
          <w:lang w:val="it-IT"/>
        </w:rPr>
        <w:t xml:space="preserve"> </w:t>
      </w:r>
      <w:proofErr w:type="spellStart"/>
      <w:r w:rsidRPr="008B168A">
        <w:rPr>
          <w:b/>
          <w:bCs/>
          <w:lang w:val="it-IT"/>
        </w:rPr>
        <w:t>moist</w:t>
      </w:r>
      <w:proofErr w:type="spellEnd"/>
      <w:r w:rsidRPr="008B168A">
        <w:rPr>
          <w:b/>
          <w:bCs/>
          <w:lang w:val="it-IT"/>
        </w:rPr>
        <w:t>"</w:t>
      </w:r>
    </w:p>
    <w:p w14:paraId="0E8E89E7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</w:p>
    <w:p w14:paraId="0D4D2E00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  <w:r w:rsidRPr="008B168A">
        <w:rPr>
          <w:b/>
          <w:bCs/>
          <w:lang w:val="it-IT"/>
        </w:rPr>
        <w:t xml:space="preserve">Water </w:t>
      </w:r>
      <w:proofErr w:type="spellStart"/>
      <w:r w:rsidRPr="008B168A">
        <w:rPr>
          <w:b/>
          <w:bCs/>
          <w:lang w:val="it-IT"/>
        </w:rPr>
        <w:t>is</w:t>
      </w:r>
      <w:proofErr w:type="spellEnd"/>
      <w:r w:rsidRPr="008B168A">
        <w:rPr>
          <w:b/>
          <w:bCs/>
          <w:lang w:val="it-IT"/>
        </w:rPr>
        <w:t xml:space="preserve"> </w:t>
      </w:r>
      <w:proofErr w:type="spellStart"/>
      <w:r w:rsidRPr="008B168A">
        <w:rPr>
          <w:b/>
          <w:bCs/>
          <w:lang w:val="it-IT"/>
        </w:rPr>
        <w:t>retained</w:t>
      </w:r>
      <w:proofErr w:type="spellEnd"/>
      <w:r w:rsidRPr="008B168A">
        <w:rPr>
          <w:b/>
          <w:bCs/>
          <w:lang w:val="it-IT"/>
        </w:rPr>
        <w:t xml:space="preserve"> in the </w:t>
      </w:r>
      <w:proofErr w:type="spellStart"/>
      <w:r w:rsidRPr="008B168A">
        <w:rPr>
          <w:b/>
          <w:bCs/>
          <w:lang w:val="it-IT"/>
        </w:rPr>
        <w:t>structure</w:t>
      </w:r>
      <w:proofErr w:type="spellEnd"/>
      <w:r w:rsidRPr="008B168A">
        <w:rPr>
          <w:b/>
          <w:bCs/>
          <w:lang w:val="it-IT"/>
        </w:rPr>
        <w:t xml:space="preserve"> and </w:t>
      </w:r>
      <w:proofErr w:type="spellStart"/>
      <w:r w:rsidRPr="008B168A">
        <w:rPr>
          <w:b/>
          <w:bCs/>
          <w:lang w:val="it-IT"/>
        </w:rPr>
        <w:t>slowly</w:t>
      </w:r>
      <w:proofErr w:type="spellEnd"/>
      <w:r w:rsidRPr="008B168A">
        <w:rPr>
          <w:b/>
          <w:bCs/>
          <w:lang w:val="it-IT"/>
        </w:rPr>
        <w:t xml:space="preserve"> </w:t>
      </w:r>
      <w:proofErr w:type="spellStart"/>
      <w:r w:rsidRPr="008B168A">
        <w:rPr>
          <w:b/>
          <w:bCs/>
          <w:lang w:val="it-IT"/>
        </w:rPr>
        <w:t>released</w:t>
      </w:r>
      <w:proofErr w:type="spellEnd"/>
      <w:r w:rsidRPr="008B168A">
        <w:rPr>
          <w:b/>
          <w:bCs/>
          <w:lang w:val="it-IT"/>
        </w:rPr>
        <w:t>.</w:t>
      </w:r>
    </w:p>
    <w:p w14:paraId="64EA69A0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  <w:proofErr w:type="spellStart"/>
      <w:r w:rsidRPr="008B168A">
        <w:rPr>
          <w:b/>
          <w:bCs/>
          <w:lang w:val="it-IT"/>
        </w:rPr>
        <w:t>This</w:t>
      </w:r>
      <w:proofErr w:type="spellEnd"/>
      <w:r w:rsidRPr="008B168A">
        <w:rPr>
          <w:b/>
          <w:bCs/>
          <w:lang w:val="it-IT"/>
        </w:rPr>
        <w:t xml:space="preserve"> </w:t>
      </w:r>
      <w:proofErr w:type="spellStart"/>
      <w:r w:rsidRPr="008B168A">
        <w:rPr>
          <w:b/>
          <w:bCs/>
          <w:lang w:val="it-IT"/>
        </w:rPr>
        <w:t>is</w:t>
      </w:r>
      <w:proofErr w:type="spellEnd"/>
      <w:r w:rsidRPr="008B168A">
        <w:rPr>
          <w:b/>
          <w:bCs/>
          <w:lang w:val="it-IT"/>
        </w:rPr>
        <w:t xml:space="preserve"> </w:t>
      </w:r>
      <w:proofErr w:type="spellStart"/>
      <w:r w:rsidRPr="008B168A">
        <w:rPr>
          <w:b/>
          <w:bCs/>
          <w:lang w:val="it-IT"/>
        </w:rPr>
        <w:t>not</w:t>
      </w:r>
      <w:proofErr w:type="spellEnd"/>
      <w:r w:rsidRPr="008B168A">
        <w:rPr>
          <w:b/>
          <w:bCs/>
          <w:lang w:val="it-IT"/>
        </w:rPr>
        <w:t xml:space="preserve"> a </w:t>
      </w:r>
      <w:proofErr w:type="spellStart"/>
      <w:r w:rsidRPr="008B168A">
        <w:rPr>
          <w:b/>
          <w:bCs/>
          <w:lang w:val="it-IT"/>
        </w:rPr>
        <w:t>defect</w:t>
      </w:r>
      <w:proofErr w:type="spellEnd"/>
      <w:r w:rsidRPr="008B168A">
        <w:rPr>
          <w:b/>
          <w:bCs/>
          <w:lang w:val="it-IT"/>
        </w:rPr>
        <w:t xml:space="preserve">, </w:t>
      </w:r>
      <w:proofErr w:type="spellStart"/>
      <w:r w:rsidRPr="008B168A">
        <w:rPr>
          <w:b/>
          <w:bCs/>
          <w:lang w:val="it-IT"/>
        </w:rPr>
        <w:t>but</w:t>
      </w:r>
      <w:proofErr w:type="spellEnd"/>
      <w:r w:rsidRPr="008B168A">
        <w:rPr>
          <w:b/>
          <w:bCs/>
          <w:lang w:val="it-IT"/>
        </w:rPr>
        <w:t xml:space="preserve"> a </w:t>
      </w:r>
      <w:proofErr w:type="spellStart"/>
      <w:r w:rsidRPr="008B168A">
        <w:rPr>
          <w:b/>
          <w:bCs/>
          <w:lang w:val="it-IT"/>
        </w:rPr>
        <w:t>reserve</w:t>
      </w:r>
      <w:proofErr w:type="spellEnd"/>
      <w:r w:rsidRPr="008B168A">
        <w:rPr>
          <w:b/>
          <w:bCs/>
          <w:lang w:val="it-IT"/>
        </w:rPr>
        <w:t xml:space="preserve"> of </w:t>
      </w:r>
      <w:proofErr w:type="spellStart"/>
      <w:r w:rsidRPr="008B168A">
        <w:rPr>
          <w:b/>
          <w:bCs/>
          <w:lang w:val="it-IT"/>
        </w:rPr>
        <w:t>freshness</w:t>
      </w:r>
      <w:proofErr w:type="spellEnd"/>
      <w:r w:rsidRPr="008B168A">
        <w:rPr>
          <w:b/>
          <w:bCs/>
          <w:lang w:val="it-IT"/>
        </w:rPr>
        <w:t>.</w:t>
      </w:r>
    </w:p>
    <w:p w14:paraId="0FE2FEBD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</w:p>
    <w:p w14:paraId="12534373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  <w:proofErr w:type="spellStart"/>
      <w:r w:rsidRPr="008B168A">
        <w:rPr>
          <w:b/>
          <w:bCs/>
          <w:lang w:val="it-IT"/>
        </w:rPr>
        <w:t>This</w:t>
      </w:r>
      <w:proofErr w:type="spellEnd"/>
      <w:r w:rsidRPr="008B168A">
        <w:rPr>
          <w:b/>
          <w:bCs/>
          <w:lang w:val="it-IT"/>
        </w:rPr>
        <w:t xml:space="preserve"> </w:t>
      </w:r>
      <w:proofErr w:type="spellStart"/>
      <w:r w:rsidRPr="008B168A">
        <w:rPr>
          <w:b/>
          <w:bCs/>
          <w:lang w:val="it-IT"/>
        </w:rPr>
        <w:t>crumb</w:t>
      </w:r>
      <w:proofErr w:type="spellEnd"/>
      <w:r w:rsidRPr="008B168A">
        <w:rPr>
          <w:b/>
          <w:bCs/>
          <w:lang w:val="it-IT"/>
        </w:rPr>
        <w:t xml:space="preserve"> </w:t>
      </w:r>
      <w:proofErr w:type="spellStart"/>
      <w:r w:rsidRPr="008B168A">
        <w:rPr>
          <w:b/>
          <w:bCs/>
          <w:lang w:val="it-IT"/>
        </w:rPr>
        <w:t>is</w:t>
      </w:r>
      <w:proofErr w:type="spellEnd"/>
      <w:r w:rsidRPr="008B168A">
        <w:rPr>
          <w:b/>
          <w:bCs/>
          <w:lang w:val="it-IT"/>
        </w:rPr>
        <w:t xml:space="preserve"> </w:t>
      </w:r>
      <w:proofErr w:type="spellStart"/>
      <w:r w:rsidRPr="008B168A">
        <w:rPr>
          <w:b/>
          <w:bCs/>
          <w:lang w:val="it-IT"/>
        </w:rPr>
        <w:t>creamy</w:t>
      </w:r>
      <w:proofErr w:type="spellEnd"/>
      <w:r w:rsidRPr="008B168A">
        <w:rPr>
          <w:b/>
          <w:bCs/>
          <w:lang w:val="it-IT"/>
        </w:rPr>
        <w:t xml:space="preserve">, </w:t>
      </w:r>
      <w:proofErr w:type="spellStart"/>
      <w:r w:rsidRPr="008B168A">
        <w:rPr>
          <w:b/>
          <w:bCs/>
          <w:lang w:val="it-IT"/>
        </w:rPr>
        <w:t>elastic</w:t>
      </w:r>
      <w:proofErr w:type="spellEnd"/>
      <w:r w:rsidRPr="008B168A">
        <w:rPr>
          <w:b/>
          <w:bCs/>
          <w:lang w:val="it-IT"/>
        </w:rPr>
        <w:t xml:space="preserve">, </w:t>
      </w:r>
      <w:proofErr w:type="spellStart"/>
      <w:r w:rsidRPr="008B168A">
        <w:rPr>
          <w:b/>
          <w:bCs/>
          <w:lang w:val="it-IT"/>
        </w:rPr>
        <w:t>alive</w:t>
      </w:r>
      <w:proofErr w:type="spellEnd"/>
      <w:r w:rsidRPr="008B168A">
        <w:rPr>
          <w:b/>
          <w:bCs/>
          <w:lang w:val="it-IT"/>
        </w:rPr>
        <w:t>.</w:t>
      </w:r>
    </w:p>
    <w:p w14:paraId="1F4F3B64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</w:p>
    <w:p w14:paraId="3DA6300A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  <w:r w:rsidRPr="008B168A">
        <w:rPr>
          <w:b/>
          <w:bCs/>
          <w:lang w:val="it-IT"/>
        </w:rPr>
        <w:t>"</w:t>
      </w:r>
      <w:proofErr w:type="spellStart"/>
      <w:r w:rsidRPr="008B168A">
        <w:rPr>
          <w:b/>
          <w:bCs/>
          <w:lang w:val="it-IT"/>
        </w:rPr>
        <w:t>It</w:t>
      </w:r>
      <w:proofErr w:type="spellEnd"/>
      <w:r w:rsidRPr="008B168A">
        <w:rPr>
          <w:b/>
          <w:bCs/>
          <w:lang w:val="it-IT"/>
        </w:rPr>
        <w:t xml:space="preserve"> </w:t>
      </w:r>
      <w:proofErr w:type="spellStart"/>
      <w:r w:rsidRPr="008B168A">
        <w:rPr>
          <w:b/>
          <w:bCs/>
          <w:lang w:val="it-IT"/>
        </w:rPr>
        <w:t>has</w:t>
      </w:r>
      <w:proofErr w:type="spellEnd"/>
      <w:r w:rsidRPr="008B168A">
        <w:rPr>
          <w:b/>
          <w:bCs/>
          <w:lang w:val="it-IT"/>
        </w:rPr>
        <w:t xml:space="preserve"> </w:t>
      </w:r>
      <w:proofErr w:type="spellStart"/>
      <w:r w:rsidRPr="008B168A">
        <w:rPr>
          <w:b/>
          <w:bCs/>
          <w:lang w:val="it-IT"/>
        </w:rPr>
        <w:t>too</w:t>
      </w:r>
      <w:proofErr w:type="spellEnd"/>
      <w:r w:rsidRPr="008B168A">
        <w:rPr>
          <w:b/>
          <w:bCs/>
          <w:lang w:val="it-IT"/>
        </w:rPr>
        <w:t xml:space="preserve"> strong / </w:t>
      </w:r>
      <w:proofErr w:type="spellStart"/>
      <w:r w:rsidRPr="008B168A">
        <w:rPr>
          <w:b/>
          <w:bCs/>
          <w:lang w:val="it-IT"/>
        </w:rPr>
        <w:t>different</w:t>
      </w:r>
      <w:proofErr w:type="spellEnd"/>
      <w:r w:rsidRPr="008B168A">
        <w:rPr>
          <w:b/>
          <w:bCs/>
          <w:lang w:val="it-IT"/>
        </w:rPr>
        <w:t xml:space="preserve"> a taste"</w:t>
      </w:r>
    </w:p>
    <w:p w14:paraId="2B8DB8C4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</w:p>
    <w:p w14:paraId="76F5F577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  <w:proofErr w:type="spellStart"/>
      <w:r w:rsidRPr="008B168A">
        <w:rPr>
          <w:b/>
          <w:bCs/>
          <w:lang w:val="it-IT"/>
        </w:rPr>
        <w:t>This</w:t>
      </w:r>
      <w:proofErr w:type="spellEnd"/>
      <w:r w:rsidRPr="008B168A">
        <w:rPr>
          <w:b/>
          <w:bCs/>
          <w:lang w:val="it-IT"/>
        </w:rPr>
        <w:t xml:space="preserve"> </w:t>
      </w:r>
      <w:proofErr w:type="spellStart"/>
      <w:r w:rsidRPr="008B168A">
        <w:rPr>
          <w:b/>
          <w:bCs/>
          <w:lang w:val="it-IT"/>
        </w:rPr>
        <w:t>is</w:t>
      </w:r>
      <w:proofErr w:type="spellEnd"/>
      <w:r w:rsidRPr="008B168A">
        <w:rPr>
          <w:b/>
          <w:bCs/>
          <w:lang w:val="it-IT"/>
        </w:rPr>
        <w:t xml:space="preserve"> </w:t>
      </w:r>
      <w:proofErr w:type="spellStart"/>
      <w:r w:rsidRPr="008B168A">
        <w:rPr>
          <w:b/>
          <w:bCs/>
          <w:lang w:val="it-IT"/>
        </w:rPr>
        <w:t>not</w:t>
      </w:r>
      <w:proofErr w:type="spellEnd"/>
      <w:r w:rsidRPr="008B168A">
        <w:rPr>
          <w:b/>
          <w:bCs/>
          <w:lang w:val="it-IT"/>
        </w:rPr>
        <w:t xml:space="preserve"> </w:t>
      </w:r>
      <w:proofErr w:type="spellStart"/>
      <w:r w:rsidRPr="008B168A">
        <w:rPr>
          <w:b/>
          <w:bCs/>
          <w:lang w:val="it-IT"/>
        </w:rPr>
        <w:t>neutral</w:t>
      </w:r>
      <w:proofErr w:type="spellEnd"/>
      <w:r w:rsidRPr="008B168A">
        <w:rPr>
          <w:b/>
          <w:bCs/>
          <w:lang w:val="it-IT"/>
        </w:rPr>
        <w:t xml:space="preserve"> bread.</w:t>
      </w:r>
    </w:p>
    <w:p w14:paraId="54D6D442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  <w:proofErr w:type="spellStart"/>
      <w:r w:rsidRPr="008B168A">
        <w:rPr>
          <w:b/>
          <w:bCs/>
          <w:lang w:val="it-IT"/>
        </w:rPr>
        <w:t>It</w:t>
      </w:r>
      <w:proofErr w:type="spellEnd"/>
      <w:r w:rsidRPr="008B168A">
        <w:rPr>
          <w:b/>
          <w:bCs/>
          <w:lang w:val="it-IT"/>
        </w:rPr>
        <w:t xml:space="preserve"> </w:t>
      </w:r>
      <w:proofErr w:type="spellStart"/>
      <w:r w:rsidRPr="008B168A">
        <w:rPr>
          <w:b/>
          <w:bCs/>
          <w:lang w:val="it-IT"/>
        </w:rPr>
        <w:t>is</w:t>
      </w:r>
      <w:proofErr w:type="spellEnd"/>
      <w:r w:rsidRPr="008B168A">
        <w:rPr>
          <w:b/>
          <w:bCs/>
          <w:lang w:val="it-IT"/>
        </w:rPr>
        <w:t xml:space="preserve"> bread with </w:t>
      </w:r>
      <w:proofErr w:type="spellStart"/>
      <w:r w:rsidRPr="008B168A">
        <w:rPr>
          <w:b/>
          <w:bCs/>
          <w:lang w:val="it-IT"/>
        </w:rPr>
        <w:t>identity</w:t>
      </w:r>
      <w:proofErr w:type="spellEnd"/>
      <w:r w:rsidRPr="008B168A">
        <w:rPr>
          <w:b/>
          <w:bCs/>
          <w:lang w:val="it-IT"/>
        </w:rPr>
        <w:t>.</w:t>
      </w:r>
    </w:p>
    <w:p w14:paraId="5099D5BF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</w:p>
    <w:p w14:paraId="38A9DE33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  <w:proofErr w:type="spellStart"/>
      <w:r w:rsidRPr="008B168A">
        <w:rPr>
          <w:b/>
          <w:bCs/>
          <w:lang w:val="it-IT"/>
        </w:rPr>
        <w:t>Those</w:t>
      </w:r>
      <w:proofErr w:type="spellEnd"/>
      <w:r w:rsidRPr="008B168A">
        <w:rPr>
          <w:b/>
          <w:bCs/>
          <w:lang w:val="it-IT"/>
        </w:rPr>
        <w:t xml:space="preserve"> </w:t>
      </w:r>
      <w:proofErr w:type="spellStart"/>
      <w:r w:rsidRPr="008B168A">
        <w:rPr>
          <w:b/>
          <w:bCs/>
          <w:lang w:val="it-IT"/>
        </w:rPr>
        <w:t>seeking</w:t>
      </w:r>
      <w:proofErr w:type="spellEnd"/>
      <w:r w:rsidRPr="008B168A">
        <w:rPr>
          <w:b/>
          <w:bCs/>
          <w:lang w:val="it-IT"/>
        </w:rPr>
        <w:t xml:space="preserve"> an </w:t>
      </w:r>
      <w:proofErr w:type="spellStart"/>
      <w:r w:rsidRPr="008B168A">
        <w:rPr>
          <w:b/>
          <w:bCs/>
          <w:lang w:val="it-IT"/>
        </w:rPr>
        <w:t>invisible</w:t>
      </w:r>
      <w:proofErr w:type="spellEnd"/>
      <w:r w:rsidRPr="008B168A">
        <w:rPr>
          <w:b/>
          <w:bCs/>
          <w:lang w:val="it-IT"/>
        </w:rPr>
        <w:t xml:space="preserve"> support </w:t>
      </w:r>
      <w:proofErr w:type="spellStart"/>
      <w:r w:rsidRPr="008B168A">
        <w:rPr>
          <w:b/>
          <w:bCs/>
          <w:lang w:val="it-IT"/>
        </w:rPr>
        <w:t>will</w:t>
      </w:r>
      <w:proofErr w:type="spellEnd"/>
      <w:r w:rsidRPr="008B168A">
        <w:rPr>
          <w:b/>
          <w:bCs/>
          <w:lang w:val="it-IT"/>
        </w:rPr>
        <w:t xml:space="preserve"> be </w:t>
      </w:r>
      <w:proofErr w:type="spellStart"/>
      <w:r w:rsidRPr="008B168A">
        <w:rPr>
          <w:b/>
          <w:bCs/>
          <w:lang w:val="it-IT"/>
        </w:rPr>
        <w:t>taken</w:t>
      </w:r>
      <w:proofErr w:type="spellEnd"/>
      <w:r w:rsidRPr="008B168A">
        <w:rPr>
          <w:b/>
          <w:bCs/>
          <w:lang w:val="it-IT"/>
        </w:rPr>
        <w:t xml:space="preserve"> </w:t>
      </w:r>
      <w:proofErr w:type="spellStart"/>
      <w:r w:rsidRPr="008B168A">
        <w:rPr>
          <w:b/>
          <w:bCs/>
          <w:lang w:val="it-IT"/>
        </w:rPr>
        <w:t>aback</w:t>
      </w:r>
      <w:proofErr w:type="spellEnd"/>
      <w:r w:rsidRPr="008B168A">
        <w:rPr>
          <w:b/>
          <w:bCs/>
          <w:lang w:val="it-IT"/>
        </w:rPr>
        <w:t>.</w:t>
      </w:r>
    </w:p>
    <w:p w14:paraId="67BE0DE3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  <w:proofErr w:type="spellStart"/>
      <w:r w:rsidRPr="008B168A">
        <w:rPr>
          <w:b/>
          <w:bCs/>
          <w:lang w:val="it-IT"/>
        </w:rPr>
        <w:t>Those</w:t>
      </w:r>
      <w:proofErr w:type="spellEnd"/>
      <w:r w:rsidRPr="008B168A">
        <w:rPr>
          <w:b/>
          <w:bCs/>
          <w:lang w:val="it-IT"/>
        </w:rPr>
        <w:t xml:space="preserve"> </w:t>
      </w:r>
      <w:proofErr w:type="spellStart"/>
      <w:r w:rsidRPr="008B168A">
        <w:rPr>
          <w:b/>
          <w:bCs/>
          <w:lang w:val="it-IT"/>
        </w:rPr>
        <w:t>seeking</w:t>
      </w:r>
      <w:proofErr w:type="spellEnd"/>
      <w:r w:rsidRPr="008B168A">
        <w:rPr>
          <w:b/>
          <w:bCs/>
          <w:lang w:val="it-IT"/>
        </w:rPr>
        <w:t xml:space="preserve"> an </w:t>
      </w:r>
      <w:proofErr w:type="spellStart"/>
      <w:r w:rsidRPr="008B168A">
        <w:rPr>
          <w:b/>
          <w:bCs/>
          <w:lang w:val="it-IT"/>
        </w:rPr>
        <w:t>ingredient</w:t>
      </w:r>
      <w:proofErr w:type="spellEnd"/>
      <w:r w:rsidRPr="008B168A">
        <w:rPr>
          <w:b/>
          <w:bCs/>
          <w:lang w:val="it-IT"/>
        </w:rPr>
        <w:t xml:space="preserve"> </w:t>
      </w:r>
      <w:proofErr w:type="spellStart"/>
      <w:r w:rsidRPr="008B168A">
        <w:rPr>
          <w:b/>
          <w:bCs/>
          <w:lang w:val="it-IT"/>
        </w:rPr>
        <w:t>will</w:t>
      </w:r>
      <w:proofErr w:type="spellEnd"/>
      <w:r w:rsidRPr="008B168A">
        <w:rPr>
          <w:b/>
          <w:bCs/>
          <w:lang w:val="it-IT"/>
        </w:rPr>
        <w:t xml:space="preserve"> </w:t>
      </w:r>
      <w:proofErr w:type="spellStart"/>
      <w:r w:rsidRPr="008B168A">
        <w:rPr>
          <w:b/>
          <w:bCs/>
          <w:lang w:val="it-IT"/>
        </w:rPr>
        <w:t>discover</w:t>
      </w:r>
      <w:proofErr w:type="spellEnd"/>
      <w:r w:rsidRPr="008B168A">
        <w:rPr>
          <w:b/>
          <w:bCs/>
          <w:lang w:val="it-IT"/>
        </w:rPr>
        <w:t xml:space="preserve"> bread </w:t>
      </w:r>
      <w:proofErr w:type="spellStart"/>
      <w:r w:rsidRPr="008B168A">
        <w:rPr>
          <w:b/>
          <w:bCs/>
          <w:lang w:val="it-IT"/>
        </w:rPr>
        <w:t>as</w:t>
      </w:r>
      <w:proofErr w:type="spellEnd"/>
      <w:r w:rsidRPr="008B168A">
        <w:rPr>
          <w:b/>
          <w:bCs/>
          <w:lang w:val="it-IT"/>
        </w:rPr>
        <w:t xml:space="preserve"> the </w:t>
      </w:r>
      <w:proofErr w:type="spellStart"/>
      <w:r w:rsidRPr="008B168A">
        <w:rPr>
          <w:b/>
          <w:bCs/>
          <w:lang w:val="it-IT"/>
        </w:rPr>
        <w:t>protagonist</w:t>
      </w:r>
      <w:proofErr w:type="spellEnd"/>
      <w:r w:rsidRPr="008B168A">
        <w:rPr>
          <w:b/>
          <w:bCs/>
          <w:lang w:val="it-IT"/>
        </w:rPr>
        <w:t>.</w:t>
      </w:r>
    </w:p>
    <w:p w14:paraId="0127A29F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</w:p>
    <w:p w14:paraId="6896697A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  <w:r w:rsidRPr="008B168A">
        <w:rPr>
          <w:b/>
          <w:bCs/>
          <w:lang w:val="it-IT"/>
        </w:rPr>
        <w:t>"</w:t>
      </w:r>
      <w:proofErr w:type="spellStart"/>
      <w:r w:rsidRPr="008B168A">
        <w:rPr>
          <w:b/>
          <w:bCs/>
          <w:lang w:val="it-IT"/>
        </w:rPr>
        <w:t>It's</w:t>
      </w:r>
      <w:proofErr w:type="spellEnd"/>
      <w:r w:rsidRPr="008B168A">
        <w:rPr>
          <w:b/>
          <w:bCs/>
          <w:lang w:val="it-IT"/>
        </w:rPr>
        <w:t xml:space="preserve"> </w:t>
      </w:r>
      <w:proofErr w:type="spellStart"/>
      <w:r w:rsidRPr="008B168A">
        <w:rPr>
          <w:b/>
          <w:bCs/>
          <w:lang w:val="it-IT"/>
        </w:rPr>
        <w:t>not</w:t>
      </w:r>
      <w:proofErr w:type="spellEnd"/>
      <w:r w:rsidRPr="008B168A">
        <w:rPr>
          <w:b/>
          <w:bCs/>
          <w:lang w:val="it-IT"/>
        </w:rPr>
        <w:t xml:space="preserve"> the </w:t>
      </w:r>
      <w:proofErr w:type="spellStart"/>
      <w:r w:rsidRPr="008B168A">
        <w:rPr>
          <w:b/>
          <w:bCs/>
          <w:lang w:val="it-IT"/>
        </w:rPr>
        <w:t>usual</w:t>
      </w:r>
      <w:proofErr w:type="spellEnd"/>
      <w:r w:rsidRPr="008B168A">
        <w:rPr>
          <w:b/>
          <w:bCs/>
          <w:lang w:val="it-IT"/>
        </w:rPr>
        <w:t xml:space="preserve"> bread"</w:t>
      </w:r>
    </w:p>
    <w:p w14:paraId="6D59649B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</w:p>
    <w:p w14:paraId="19757A35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  <w:r w:rsidRPr="008B168A">
        <w:rPr>
          <w:b/>
          <w:bCs/>
          <w:lang w:val="it-IT"/>
        </w:rPr>
        <w:t xml:space="preserve">And </w:t>
      </w:r>
      <w:proofErr w:type="spellStart"/>
      <w:r w:rsidRPr="008B168A">
        <w:rPr>
          <w:b/>
          <w:bCs/>
          <w:lang w:val="it-IT"/>
        </w:rPr>
        <w:t>that</w:t>
      </w:r>
      <w:proofErr w:type="spellEnd"/>
      <w:r w:rsidRPr="008B168A">
        <w:rPr>
          <w:b/>
          <w:bCs/>
          <w:lang w:val="it-IT"/>
        </w:rPr>
        <w:t xml:space="preserve"> </w:t>
      </w:r>
      <w:proofErr w:type="spellStart"/>
      <w:r w:rsidRPr="008B168A">
        <w:rPr>
          <w:b/>
          <w:bCs/>
          <w:lang w:val="it-IT"/>
        </w:rPr>
        <w:t>is</w:t>
      </w:r>
      <w:proofErr w:type="spellEnd"/>
      <w:r w:rsidRPr="008B168A">
        <w:rPr>
          <w:b/>
          <w:bCs/>
          <w:lang w:val="it-IT"/>
        </w:rPr>
        <w:t xml:space="preserve"> </w:t>
      </w:r>
      <w:proofErr w:type="spellStart"/>
      <w:r w:rsidRPr="008B168A">
        <w:rPr>
          <w:b/>
          <w:bCs/>
          <w:lang w:val="it-IT"/>
        </w:rPr>
        <w:t>exactly</w:t>
      </w:r>
      <w:proofErr w:type="spellEnd"/>
      <w:r w:rsidRPr="008B168A">
        <w:rPr>
          <w:b/>
          <w:bCs/>
          <w:lang w:val="it-IT"/>
        </w:rPr>
        <w:t xml:space="preserve"> the point.</w:t>
      </w:r>
    </w:p>
    <w:p w14:paraId="4ADE0C4F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</w:p>
    <w:p w14:paraId="438B105C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  <w:proofErr w:type="spellStart"/>
      <w:r w:rsidRPr="008B168A">
        <w:rPr>
          <w:b/>
          <w:bCs/>
          <w:lang w:val="it-IT"/>
        </w:rPr>
        <w:lastRenderedPageBreak/>
        <w:t>This</w:t>
      </w:r>
      <w:proofErr w:type="spellEnd"/>
      <w:r w:rsidRPr="008B168A">
        <w:rPr>
          <w:b/>
          <w:bCs/>
          <w:lang w:val="it-IT"/>
        </w:rPr>
        <w:t xml:space="preserve"> bread </w:t>
      </w:r>
      <w:proofErr w:type="spellStart"/>
      <w:r w:rsidRPr="008B168A">
        <w:rPr>
          <w:b/>
          <w:bCs/>
          <w:lang w:val="it-IT"/>
        </w:rPr>
        <w:t>is</w:t>
      </w:r>
      <w:proofErr w:type="spellEnd"/>
      <w:r w:rsidRPr="008B168A">
        <w:rPr>
          <w:b/>
          <w:bCs/>
          <w:lang w:val="it-IT"/>
        </w:rPr>
        <w:t xml:space="preserve"> </w:t>
      </w:r>
      <w:proofErr w:type="spellStart"/>
      <w:r w:rsidRPr="008B168A">
        <w:rPr>
          <w:b/>
          <w:bCs/>
          <w:lang w:val="it-IT"/>
        </w:rPr>
        <w:t>not</w:t>
      </w:r>
      <w:proofErr w:type="spellEnd"/>
      <w:r w:rsidRPr="008B168A">
        <w:rPr>
          <w:b/>
          <w:bCs/>
          <w:lang w:val="it-IT"/>
        </w:rPr>
        <w:t xml:space="preserve"> </w:t>
      </w:r>
      <w:proofErr w:type="spellStart"/>
      <w:r w:rsidRPr="008B168A">
        <w:rPr>
          <w:b/>
          <w:bCs/>
          <w:lang w:val="it-IT"/>
        </w:rPr>
        <w:t>born</w:t>
      </w:r>
      <w:proofErr w:type="spellEnd"/>
      <w:r w:rsidRPr="008B168A">
        <w:rPr>
          <w:b/>
          <w:bCs/>
          <w:lang w:val="it-IT"/>
        </w:rPr>
        <w:t xml:space="preserve"> to imitate, </w:t>
      </w:r>
      <w:proofErr w:type="spellStart"/>
      <w:r w:rsidRPr="008B168A">
        <w:rPr>
          <w:b/>
          <w:bCs/>
          <w:lang w:val="it-IT"/>
        </w:rPr>
        <w:t>but</w:t>
      </w:r>
      <w:proofErr w:type="spellEnd"/>
      <w:r w:rsidRPr="008B168A">
        <w:rPr>
          <w:b/>
          <w:bCs/>
          <w:lang w:val="it-IT"/>
        </w:rPr>
        <w:t xml:space="preserve"> to </w:t>
      </w:r>
      <w:proofErr w:type="spellStart"/>
      <w:r w:rsidRPr="008B168A">
        <w:rPr>
          <w:b/>
          <w:bCs/>
          <w:lang w:val="it-IT"/>
        </w:rPr>
        <w:t>distinguish</w:t>
      </w:r>
      <w:proofErr w:type="spellEnd"/>
      <w:r w:rsidRPr="008B168A">
        <w:rPr>
          <w:b/>
          <w:bCs/>
          <w:lang w:val="it-IT"/>
        </w:rPr>
        <w:t xml:space="preserve"> </w:t>
      </w:r>
      <w:proofErr w:type="spellStart"/>
      <w:r w:rsidRPr="008B168A">
        <w:rPr>
          <w:b/>
          <w:bCs/>
          <w:lang w:val="it-IT"/>
        </w:rPr>
        <w:t>itself</w:t>
      </w:r>
      <w:proofErr w:type="spellEnd"/>
      <w:r w:rsidRPr="008B168A">
        <w:rPr>
          <w:b/>
          <w:bCs/>
          <w:lang w:val="it-IT"/>
        </w:rPr>
        <w:t>.</w:t>
      </w:r>
    </w:p>
    <w:p w14:paraId="48FF7535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  <w:proofErr w:type="spellStart"/>
      <w:r w:rsidRPr="008B168A">
        <w:rPr>
          <w:b/>
          <w:bCs/>
          <w:lang w:val="it-IT"/>
        </w:rPr>
        <w:t>It</w:t>
      </w:r>
      <w:proofErr w:type="spellEnd"/>
      <w:r w:rsidRPr="008B168A">
        <w:rPr>
          <w:b/>
          <w:bCs/>
          <w:lang w:val="it-IT"/>
        </w:rPr>
        <w:t xml:space="preserve"> </w:t>
      </w:r>
      <w:proofErr w:type="spellStart"/>
      <w:r w:rsidRPr="008B168A">
        <w:rPr>
          <w:b/>
          <w:bCs/>
          <w:lang w:val="it-IT"/>
        </w:rPr>
        <w:t>does</w:t>
      </w:r>
      <w:proofErr w:type="spellEnd"/>
      <w:r w:rsidRPr="008B168A">
        <w:rPr>
          <w:b/>
          <w:bCs/>
          <w:lang w:val="it-IT"/>
        </w:rPr>
        <w:t xml:space="preserve"> </w:t>
      </w:r>
      <w:proofErr w:type="spellStart"/>
      <w:r w:rsidRPr="008B168A">
        <w:rPr>
          <w:b/>
          <w:bCs/>
          <w:lang w:val="it-IT"/>
        </w:rPr>
        <w:t>not</w:t>
      </w:r>
      <w:proofErr w:type="spellEnd"/>
      <w:r w:rsidRPr="008B168A">
        <w:rPr>
          <w:b/>
          <w:bCs/>
          <w:lang w:val="it-IT"/>
        </w:rPr>
        <w:t xml:space="preserve"> </w:t>
      </w:r>
      <w:proofErr w:type="spellStart"/>
      <w:r w:rsidRPr="008B168A">
        <w:rPr>
          <w:b/>
          <w:bCs/>
          <w:lang w:val="it-IT"/>
        </w:rPr>
        <w:t>seek</w:t>
      </w:r>
      <w:proofErr w:type="spellEnd"/>
      <w:r w:rsidRPr="008B168A">
        <w:rPr>
          <w:b/>
          <w:bCs/>
          <w:lang w:val="it-IT"/>
        </w:rPr>
        <w:t xml:space="preserve"> immediate consensus, </w:t>
      </w:r>
      <w:proofErr w:type="spellStart"/>
      <w:r w:rsidRPr="008B168A">
        <w:rPr>
          <w:b/>
          <w:bCs/>
          <w:lang w:val="it-IT"/>
        </w:rPr>
        <w:t>but</w:t>
      </w:r>
      <w:proofErr w:type="spellEnd"/>
      <w:r w:rsidRPr="008B168A">
        <w:rPr>
          <w:b/>
          <w:bCs/>
          <w:lang w:val="it-IT"/>
        </w:rPr>
        <w:t xml:space="preserve"> </w:t>
      </w:r>
      <w:proofErr w:type="spellStart"/>
      <w:r w:rsidRPr="008B168A">
        <w:rPr>
          <w:b/>
          <w:bCs/>
          <w:lang w:val="it-IT"/>
        </w:rPr>
        <w:t>coherence</w:t>
      </w:r>
      <w:proofErr w:type="spellEnd"/>
      <w:r w:rsidRPr="008B168A">
        <w:rPr>
          <w:b/>
          <w:bCs/>
          <w:lang w:val="it-IT"/>
        </w:rPr>
        <w:t>.</w:t>
      </w:r>
    </w:p>
    <w:p w14:paraId="0B405FA7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</w:p>
    <w:p w14:paraId="3FA244A3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  <w:proofErr w:type="spellStart"/>
      <w:r w:rsidRPr="008B168A">
        <w:rPr>
          <w:b/>
          <w:bCs/>
          <w:lang w:val="it-IT"/>
        </w:rPr>
        <w:t>Tasting</w:t>
      </w:r>
      <w:proofErr w:type="spellEnd"/>
      <w:r w:rsidRPr="008B168A">
        <w:rPr>
          <w:b/>
          <w:bCs/>
          <w:lang w:val="it-IT"/>
        </w:rPr>
        <w:t xml:space="preserve"> and </w:t>
      </w:r>
      <w:proofErr w:type="spellStart"/>
      <w:r w:rsidRPr="008B168A">
        <w:rPr>
          <w:b/>
          <w:bCs/>
          <w:lang w:val="it-IT"/>
        </w:rPr>
        <w:t>Usage</w:t>
      </w:r>
      <w:proofErr w:type="spellEnd"/>
      <w:r w:rsidRPr="008B168A">
        <w:rPr>
          <w:b/>
          <w:bCs/>
          <w:lang w:val="it-IT"/>
        </w:rPr>
        <w:t xml:space="preserve"> </w:t>
      </w:r>
      <w:proofErr w:type="spellStart"/>
      <w:r w:rsidRPr="008B168A">
        <w:rPr>
          <w:b/>
          <w:bCs/>
          <w:lang w:val="it-IT"/>
        </w:rPr>
        <w:t>Recommendations</w:t>
      </w:r>
      <w:proofErr w:type="spellEnd"/>
    </w:p>
    <w:p w14:paraId="4F2FF92E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  <w:r w:rsidRPr="008B168A">
        <w:rPr>
          <w:b/>
          <w:bCs/>
          <w:lang w:val="it-IT"/>
        </w:rPr>
        <w:t>The 10-minute rule</w:t>
      </w:r>
    </w:p>
    <w:p w14:paraId="7E773CFD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  <w:r w:rsidRPr="008B168A">
        <w:rPr>
          <w:b/>
          <w:bCs/>
          <w:lang w:val="it-IT"/>
        </w:rPr>
        <w:t xml:space="preserve">After cutting, </w:t>
      </w:r>
      <w:proofErr w:type="spellStart"/>
      <w:r w:rsidRPr="008B168A">
        <w:rPr>
          <w:b/>
          <w:bCs/>
          <w:lang w:val="it-IT"/>
        </w:rPr>
        <w:t>let</w:t>
      </w:r>
      <w:proofErr w:type="spellEnd"/>
      <w:r w:rsidRPr="008B168A">
        <w:rPr>
          <w:b/>
          <w:bCs/>
          <w:lang w:val="it-IT"/>
        </w:rPr>
        <w:t xml:space="preserve"> </w:t>
      </w:r>
      <w:proofErr w:type="spellStart"/>
      <w:r w:rsidRPr="008B168A">
        <w:rPr>
          <w:b/>
          <w:bCs/>
          <w:lang w:val="it-IT"/>
        </w:rPr>
        <w:t>it</w:t>
      </w:r>
      <w:proofErr w:type="spellEnd"/>
      <w:r w:rsidRPr="008B168A">
        <w:rPr>
          <w:b/>
          <w:bCs/>
          <w:lang w:val="it-IT"/>
        </w:rPr>
        <w:t xml:space="preserve"> </w:t>
      </w:r>
      <w:proofErr w:type="spellStart"/>
      <w:r w:rsidRPr="008B168A">
        <w:rPr>
          <w:b/>
          <w:bCs/>
          <w:lang w:val="it-IT"/>
        </w:rPr>
        <w:t>breathe</w:t>
      </w:r>
      <w:proofErr w:type="spellEnd"/>
      <w:r w:rsidRPr="008B168A">
        <w:rPr>
          <w:b/>
          <w:bCs/>
          <w:lang w:val="it-IT"/>
        </w:rPr>
        <w:t xml:space="preserve"> for 5–10 minutes.</w:t>
      </w:r>
    </w:p>
    <w:p w14:paraId="3F6BA99A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</w:p>
    <w:p w14:paraId="20563DCF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  <w:r w:rsidRPr="008B168A">
        <w:rPr>
          <w:b/>
          <w:bCs/>
          <w:lang w:val="it-IT"/>
        </w:rPr>
        <w:t xml:space="preserve">The </w:t>
      </w:r>
      <w:proofErr w:type="spellStart"/>
      <w:r w:rsidRPr="008B168A">
        <w:rPr>
          <w:b/>
          <w:bCs/>
          <w:lang w:val="it-IT"/>
        </w:rPr>
        <w:t>next</w:t>
      </w:r>
      <w:proofErr w:type="spellEnd"/>
      <w:r w:rsidRPr="008B168A">
        <w:rPr>
          <w:b/>
          <w:bCs/>
          <w:lang w:val="it-IT"/>
        </w:rPr>
        <w:t xml:space="preserve"> day </w:t>
      </w:r>
      <w:proofErr w:type="spellStart"/>
      <w:r w:rsidRPr="008B168A">
        <w:rPr>
          <w:b/>
          <w:bCs/>
          <w:lang w:val="it-IT"/>
        </w:rPr>
        <w:t>is</w:t>
      </w:r>
      <w:proofErr w:type="spellEnd"/>
      <w:r w:rsidRPr="008B168A">
        <w:rPr>
          <w:b/>
          <w:bCs/>
          <w:lang w:val="it-IT"/>
        </w:rPr>
        <w:t xml:space="preserve"> </w:t>
      </w:r>
      <w:proofErr w:type="spellStart"/>
      <w:r w:rsidRPr="008B168A">
        <w:rPr>
          <w:b/>
          <w:bCs/>
          <w:lang w:val="it-IT"/>
        </w:rPr>
        <w:t>even</w:t>
      </w:r>
      <w:proofErr w:type="spellEnd"/>
      <w:r w:rsidRPr="008B168A">
        <w:rPr>
          <w:b/>
          <w:bCs/>
          <w:lang w:val="it-IT"/>
        </w:rPr>
        <w:t xml:space="preserve"> </w:t>
      </w:r>
      <w:proofErr w:type="spellStart"/>
      <w:r w:rsidRPr="008B168A">
        <w:rPr>
          <w:b/>
          <w:bCs/>
          <w:lang w:val="it-IT"/>
        </w:rPr>
        <w:t>better</w:t>
      </w:r>
      <w:proofErr w:type="spellEnd"/>
    </w:p>
    <w:p w14:paraId="278DDEE8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  <w:r w:rsidRPr="008B168A">
        <w:rPr>
          <w:b/>
          <w:bCs/>
          <w:lang w:val="it-IT"/>
        </w:rPr>
        <w:t xml:space="preserve">After 12–24 hours, the </w:t>
      </w:r>
      <w:proofErr w:type="spellStart"/>
      <w:r w:rsidRPr="008B168A">
        <w:rPr>
          <w:b/>
          <w:bCs/>
          <w:lang w:val="it-IT"/>
        </w:rPr>
        <w:t>aromas</w:t>
      </w:r>
      <w:proofErr w:type="spellEnd"/>
      <w:r w:rsidRPr="008B168A">
        <w:rPr>
          <w:b/>
          <w:bCs/>
          <w:lang w:val="it-IT"/>
        </w:rPr>
        <w:t xml:space="preserve"> are more </w:t>
      </w:r>
      <w:proofErr w:type="spellStart"/>
      <w:r w:rsidRPr="008B168A">
        <w:rPr>
          <w:b/>
          <w:bCs/>
          <w:lang w:val="it-IT"/>
        </w:rPr>
        <w:t>harmonious</w:t>
      </w:r>
      <w:proofErr w:type="spellEnd"/>
      <w:r w:rsidRPr="008B168A">
        <w:rPr>
          <w:b/>
          <w:bCs/>
          <w:lang w:val="it-IT"/>
        </w:rPr>
        <w:t>.</w:t>
      </w:r>
    </w:p>
    <w:p w14:paraId="08AD204F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</w:p>
    <w:p w14:paraId="74BD28C0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  <w:r w:rsidRPr="008B168A">
        <w:rPr>
          <w:b/>
          <w:bCs/>
          <w:lang w:val="it-IT"/>
        </w:rPr>
        <w:t xml:space="preserve">The </w:t>
      </w:r>
      <w:proofErr w:type="spellStart"/>
      <w:r w:rsidRPr="008B168A">
        <w:rPr>
          <w:b/>
          <w:bCs/>
          <w:lang w:val="it-IT"/>
        </w:rPr>
        <w:t>toaster</w:t>
      </w:r>
      <w:proofErr w:type="spellEnd"/>
      <w:r w:rsidRPr="008B168A">
        <w:rPr>
          <w:b/>
          <w:bCs/>
          <w:lang w:val="it-IT"/>
        </w:rPr>
        <w:t xml:space="preserve"> test</w:t>
      </w:r>
    </w:p>
    <w:p w14:paraId="17D1347B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  <w:r w:rsidRPr="008B168A">
        <w:rPr>
          <w:b/>
          <w:bCs/>
          <w:lang w:val="it-IT"/>
        </w:rPr>
        <w:t xml:space="preserve">A light </w:t>
      </w:r>
      <w:proofErr w:type="spellStart"/>
      <w:r w:rsidRPr="008B168A">
        <w:rPr>
          <w:b/>
          <w:bCs/>
          <w:lang w:val="it-IT"/>
        </w:rPr>
        <w:t>toasting</w:t>
      </w:r>
      <w:proofErr w:type="spellEnd"/>
      <w:r w:rsidRPr="008B168A">
        <w:rPr>
          <w:b/>
          <w:bCs/>
          <w:lang w:val="it-IT"/>
        </w:rPr>
        <w:t xml:space="preserve"> </w:t>
      </w:r>
      <w:proofErr w:type="spellStart"/>
      <w:r w:rsidRPr="008B168A">
        <w:rPr>
          <w:b/>
          <w:bCs/>
          <w:lang w:val="it-IT"/>
        </w:rPr>
        <w:t>reveals</w:t>
      </w:r>
      <w:proofErr w:type="spellEnd"/>
      <w:r w:rsidRPr="008B168A">
        <w:rPr>
          <w:b/>
          <w:bCs/>
          <w:lang w:val="it-IT"/>
        </w:rPr>
        <w:t xml:space="preserve"> </w:t>
      </w:r>
      <w:proofErr w:type="spellStart"/>
      <w:r w:rsidRPr="008B168A">
        <w:rPr>
          <w:b/>
          <w:bCs/>
          <w:lang w:val="it-IT"/>
        </w:rPr>
        <w:t>its</w:t>
      </w:r>
      <w:proofErr w:type="spellEnd"/>
      <w:r w:rsidRPr="008B168A">
        <w:rPr>
          <w:b/>
          <w:bCs/>
          <w:lang w:val="it-IT"/>
        </w:rPr>
        <w:t xml:space="preserve"> </w:t>
      </w:r>
      <w:proofErr w:type="spellStart"/>
      <w:r w:rsidRPr="008B168A">
        <w:rPr>
          <w:b/>
          <w:bCs/>
          <w:lang w:val="it-IT"/>
        </w:rPr>
        <w:t>potential</w:t>
      </w:r>
      <w:proofErr w:type="spellEnd"/>
      <w:r w:rsidRPr="008B168A">
        <w:rPr>
          <w:b/>
          <w:bCs/>
          <w:lang w:val="it-IT"/>
        </w:rPr>
        <w:t>.</w:t>
      </w:r>
    </w:p>
    <w:p w14:paraId="4FD7075C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</w:p>
    <w:p w14:paraId="07422280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  <w:proofErr w:type="spellStart"/>
      <w:r w:rsidRPr="008B168A">
        <w:rPr>
          <w:b/>
          <w:bCs/>
          <w:lang w:val="it-IT"/>
        </w:rPr>
        <w:t>What</w:t>
      </w:r>
      <w:proofErr w:type="spellEnd"/>
      <w:r w:rsidRPr="008B168A">
        <w:rPr>
          <w:b/>
          <w:bCs/>
          <w:lang w:val="it-IT"/>
        </w:rPr>
        <w:t xml:space="preserve"> to </w:t>
      </w:r>
      <w:proofErr w:type="spellStart"/>
      <w:r w:rsidRPr="008B168A">
        <w:rPr>
          <w:b/>
          <w:bCs/>
          <w:lang w:val="it-IT"/>
        </w:rPr>
        <w:t>pair</w:t>
      </w:r>
      <w:proofErr w:type="spellEnd"/>
      <w:r w:rsidRPr="008B168A">
        <w:rPr>
          <w:b/>
          <w:bCs/>
          <w:lang w:val="it-IT"/>
        </w:rPr>
        <w:t xml:space="preserve"> </w:t>
      </w:r>
      <w:proofErr w:type="spellStart"/>
      <w:r w:rsidRPr="008B168A">
        <w:rPr>
          <w:b/>
          <w:bCs/>
          <w:lang w:val="it-IT"/>
        </w:rPr>
        <w:t>it</w:t>
      </w:r>
      <w:proofErr w:type="spellEnd"/>
      <w:r w:rsidRPr="008B168A">
        <w:rPr>
          <w:b/>
          <w:bCs/>
          <w:lang w:val="it-IT"/>
        </w:rPr>
        <w:t xml:space="preserve"> with</w:t>
      </w:r>
    </w:p>
    <w:p w14:paraId="0F324652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  <w:r w:rsidRPr="008B168A">
        <w:rPr>
          <w:b/>
          <w:bCs/>
          <w:lang w:val="it-IT"/>
        </w:rPr>
        <w:t xml:space="preserve">Extra </w:t>
      </w:r>
      <w:proofErr w:type="spellStart"/>
      <w:r w:rsidRPr="008B168A">
        <w:rPr>
          <w:b/>
          <w:bCs/>
          <w:lang w:val="it-IT"/>
        </w:rPr>
        <w:t>virgin</w:t>
      </w:r>
      <w:proofErr w:type="spellEnd"/>
      <w:r w:rsidRPr="008B168A">
        <w:rPr>
          <w:b/>
          <w:bCs/>
          <w:lang w:val="it-IT"/>
        </w:rPr>
        <w:t xml:space="preserve"> olive oil, </w:t>
      </w:r>
      <w:proofErr w:type="spellStart"/>
      <w:r w:rsidRPr="008B168A">
        <w:rPr>
          <w:b/>
          <w:bCs/>
          <w:lang w:val="it-IT"/>
        </w:rPr>
        <w:t>butter</w:t>
      </w:r>
      <w:proofErr w:type="spellEnd"/>
      <w:r w:rsidRPr="008B168A">
        <w:rPr>
          <w:b/>
          <w:bCs/>
          <w:lang w:val="it-IT"/>
        </w:rPr>
        <w:t xml:space="preserve">, </w:t>
      </w:r>
      <w:proofErr w:type="spellStart"/>
      <w:r w:rsidRPr="008B168A">
        <w:rPr>
          <w:b/>
          <w:bCs/>
          <w:lang w:val="it-IT"/>
        </w:rPr>
        <w:t>dairy</w:t>
      </w:r>
      <w:proofErr w:type="spellEnd"/>
      <w:r w:rsidRPr="008B168A">
        <w:rPr>
          <w:b/>
          <w:bCs/>
          <w:lang w:val="it-IT"/>
        </w:rPr>
        <w:t xml:space="preserve"> products, </w:t>
      </w:r>
      <w:proofErr w:type="spellStart"/>
      <w:r w:rsidRPr="008B168A">
        <w:rPr>
          <w:b/>
          <w:bCs/>
          <w:lang w:val="it-IT"/>
        </w:rPr>
        <w:t>cheeses</w:t>
      </w:r>
      <w:proofErr w:type="spellEnd"/>
      <w:r w:rsidRPr="008B168A">
        <w:rPr>
          <w:b/>
          <w:bCs/>
          <w:lang w:val="it-IT"/>
        </w:rPr>
        <w:t xml:space="preserve">, </w:t>
      </w:r>
      <w:proofErr w:type="spellStart"/>
      <w:r w:rsidRPr="008B168A">
        <w:rPr>
          <w:b/>
          <w:bCs/>
          <w:lang w:val="it-IT"/>
        </w:rPr>
        <w:t>eggs</w:t>
      </w:r>
      <w:proofErr w:type="spellEnd"/>
      <w:r w:rsidRPr="008B168A">
        <w:rPr>
          <w:b/>
          <w:bCs/>
          <w:lang w:val="it-IT"/>
        </w:rPr>
        <w:t xml:space="preserve">, </w:t>
      </w:r>
      <w:proofErr w:type="spellStart"/>
      <w:r w:rsidRPr="008B168A">
        <w:rPr>
          <w:b/>
          <w:bCs/>
          <w:lang w:val="it-IT"/>
        </w:rPr>
        <w:t>vegetables</w:t>
      </w:r>
      <w:proofErr w:type="spellEnd"/>
      <w:r w:rsidRPr="008B168A">
        <w:rPr>
          <w:b/>
          <w:bCs/>
          <w:lang w:val="it-IT"/>
        </w:rPr>
        <w:t>.</w:t>
      </w:r>
    </w:p>
    <w:p w14:paraId="16C065A6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</w:p>
    <w:p w14:paraId="6E084B12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  <w:r w:rsidRPr="008B168A">
        <w:rPr>
          <w:b/>
          <w:bCs/>
          <w:lang w:val="it-IT"/>
        </w:rPr>
        <w:t xml:space="preserve">How to store </w:t>
      </w:r>
      <w:proofErr w:type="spellStart"/>
      <w:r w:rsidRPr="008B168A">
        <w:rPr>
          <w:b/>
          <w:bCs/>
          <w:lang w:val="it-IT"/>
        </w:rPr>
        <w:t>it</w:t>
      </w:r>
      <w:proofErr w:type="spellEnd"/>
    </w:p>
    <w:p w14:paraId="4F34F377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  <w:r w:rsidRPr="008B168A">
        <w:rPr>
          <w:b/>
          <w:bCs/>
          <w:lang w:val="it-IT"/>
        </w:rPr>
        <w:t xml:space="preserve">In </w:t>
      </w:r>
      <w:proofErr w:type="spellStart"/>
      <w:r w:rsidRPr="008B168A">
        <w:rPr>
          <w:b/>
          <w:bCs/>
          <w:lang w:val="it-IT"/>
        </w:rPr>
        <w:t>breathable</w:t>
      </w:r>
      <w:proofErr w:type="spellEnd"/>
      <w:r w:rsidRPr="008B168A">
        <w:rPr>
          <w:b/>
          <w:bCs/>
          <w:lang w:val="it-IT"/>
        </w:rPr>
        <w:t xml:space="preserve"> paper, </w:t>
      </w:r>
      <w:proofErr w:type="gramStart"/>
      <w:r w:rsidRPr="008B168A">
        <w:rPr>
          <w:b/>
          <w:bCs/>
          <w:lang w:val="it-IT"/>
        </w:rPr>
        <w:t>in a</w:t>
      </w:r>
      <w:proofErr w:type="gramEnd"/>
      <w:r w:rsidRPr="008B168A">
        <w:rPr>
          <w:b/>
          <w:bCs/>
          <w:lang w:val="it-IT"/>
        </w:rPr>
        <w:t xml:space="preserve"> dry </w:t>
      </w:r>
      <w:proofErr w:type="spellStart"/>
      <w:r w:rsidRPr="008B168A">
        <w:rPr>
          <w:b/>
          <w:bCs/>
          <w:lang w:val="it-IT"/>
        </w:rPr>
        <w:t>environment</w:t>
      </w:r>
      <w:proofErr w:type="spellEnd"/>
      <w:r w:rsidRPr="008B168A">
        <w:rPr>
          <w:b/>
          <w:bCs/>
          <w:lang w:val="it-IT"/>
        </w:rPr>
        <w:t>.</w:t>
      </w:r>
    </w:p>
    <w:p w14:paraId="3D6CF4B9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</w:p>
    <w:p w14:paraId="17F5248B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  <w:r w:rsidRPr="008B168A">
        <w:rPr>
          <w:b/>
          <w:bCs/>
          <w:lang w:val="it-IT"/>
        </w:rPr>
        <w:t>OUR ROMAN FOCACCIA</w:t>
      </w:r>
    </w:p>
    <w:p w14:paraId="328798FA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  <w:proofErr w:type="spellStart"/>
      <w:r w:rsidRPr="008B168A">
        <w:rPr>
          <w:b/>
          <w:bCs/>
          <w:lang w:val="it-IT"/>
        </w:rPr>
        <w:t>Artisan</w:t>
      </w:r>
      <w:proofErr w:type="spellEnd"/>
      <w:r w:rsidRPr="008B168A">
        <w:rPr>
          <w:b/>
          <w:bCs/>
          <w:lang w:val="it-IT"/>
        </w:rPr>
        <w:t xml:space="preserve"> Roman Focaccia in Pala</w:t>
      </w:r>
    </w:p>
    <w:p w14:paraId="1704764E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</w:p>
    <w:p w14:paraId="213B4CC1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  <w:proofErr w:type="spellStart"/>
      <w:r w:rsidRPr="008B168A">
        <w:rPr>
          <w:b/>
          <w:bCs/>
          <w:lang w:val="it-IT"/>
        </w:rPr>
        <w:t>Crispy</w:t>
      </w:r>
      <w:proofErr w:type="spellEnd"/>
      <w:r w:rsidRPr="008B168A">
        <w:rPr>
          <w:b/>
          <w:bCs/>
          <w:lang w:val="it-IT"/>
        </w:rPr>
        <w:t xml:space="preserve"> </w:t>
      </w:r>
      <w:proofErr w:type="spellStart"/>
      <w:r w:rsidRPr="008B168A">
        <w:rPr>
          <w:b/>
          <w:bCs/>
          <w:lang w:val="it-IT"/>
        </w:rPr>
        <w:t>underneath</w:t>
      </w:r>
      <w:proofErr w:type="spellEnd"/>
      <w:r w:rsidRPr="008B168A">
        <w:rPr>
          <w:b/>
          <w:bCs/>
          <w:lang w:val="it-IT"/>
        </w:rPr>
        <w:t xml:space="preserve">. </w:t>
      </w:r>
      <w:proofErr w:type="spellStart"/>
      <w:r w:rsidRPr="008B168A">
        <w:rPr>
          <w:b/>
          <w:bCs/>
          <w:lang w:val="it-IT"/>
        </w:rPr>
        <w:t>Airy</w:t>
      </w:r>
      <w:proofErr w:type="spellEnd"/>
      <w:r w:rsidRPr="008B168A">
        <w:rPr>
          <w:b/>
          <w:bCs/>
          <w:lang w:val="it-IT"/>
        </w:rPr>
        <w:t xml:space="preserve"> inside.</w:t>
      </w:r>
    </w:p>
    <w:p w14:paraId="7AFC4759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  <w:r w:rsidRPr="008B168A">
        <w:rPr>
          <w:b/>
          <w:bCs/>
          <w:lang w:val="it-IT"/>
        </w:rPr>
        <w:t>Hand-</w:t>
      </w:r>
      <w:proofErr w:type="spellStart"/>
      <w:r w:rsidRPr="008B168A">
        <w:rPr>
          <w:b/>
          <w:bCs/>
          <w:lang w:val="it-IT"/>
        </w:rPr>
        <w:t>stretched</w:t>
      </w:r>
      <w:proofErr w:type="spellEnd"/>
      <w:r w:rsidRPr="008B168A">
        <w:rPr>
          <w:b/>
          <w:bCs/>
          <w:lang w:val="it-IT"/>
        </w:rPr>
        <w:t>, stone-</w:t>
      </w:r>
      <w:proofErr w:type="spellStart"/>
      <w:r w:rsidRPr="008B168A">
        <w:rPr>
          <w:b/>
          <w:bCs/>
          <w:lang w:val="it-IT"/>
        </w:rPr>
        <w:t>baked</w:t>
      </w:r>
      <w:proofErr w:type="spellEnd"/>
      <w:r w:rsidRPr="008B168A">
        <w:rPr>
          <w:b/>
          <w:bCs/>
          <w:lang w:val="it-IT"/>
        </w:rPr>
        <w:t xml:space="preserve">, </w:t>
      </w:r>
      <w:proofErr w:type="spellStart"/>
      <w:r w:rsidRPr="008B168A">
        <w:rPr>
          <w:b/>
          <w:bCs/>
          <w:lang w:val="it-IT"/>
        </w:rPr>
        <w:t>as</w:t>
      </w:r>
      <w:proofErr w:type="spellEnd"/>
      <w:r w:rsidRPr="008B168A">
        <w:rPr>
          <w:b/>
          <w:bCs/>
          <w:lang w:val="it-IT"/>
        </w:rPr>
        <w:t xml:space="preserve"> per Roman </w:t>
      </w:r>
      <w:proofErr w:type="spellStart"/>
      <w:r w:rsidRPr="008B168A">
        <w:rPr>
          <w:b/>
          <w:bCs/>
          <w:lang w:val="it-IT"/>
        </w:rPr>
        <w:t>tradition</w:t>
      </w:r>
      <w:proofErr w:type="spellEnd"/>
      <w:r w:rsidRPr="008B168A">
        <w:rPr>
          <w:b/>
          <w:bCs/>
          <w:lang w:val="it-IT"/>
        </w:rPr>
        <w:t>.</w:t>
      </w:r>
    </w:p>
    <w:p w14:paraId="3B4A2D39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</w:p>
    <w:p w14:paraId="27B5C258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  <w:r w:rsidRPr="008B168A">
        <w:rPr>
          <w:b/>
          <w:bCs/>
          <w:lang w:val="it-IT"/>
        </w:rPr>
        <w:t xml:space="preserve">Roman focaccia in pala </w:t>
      </w:r>
      <w:proofErr w:type="spellStart"/>
      <w:r w:rsidRPr="008B168A">
        <w:rPr>
          <w:b/>
          <w:bCs/>
          <w:lang w:val="it-IT"/>
        </w:rPr>
        <w:t>is</w:t>
      </w:r>
      <w:proofErr w:type="spellEnd"/>
      <w:r w:rsidRPr="008B168A">
        <w:rPr>
          <w:b/>
          <w:bCs/>
          <w:lang w:val="it-IT"/>
        </w:rPr>
        <w:t xml:space="preserve"> a </w:t>
      </w:r>
      <w:proofErr w:type="spellStart"/>
      <w:r w:rsidRPr="008B168A">
        <w:rPr>
          <w:b/>
          <w:bCs/>
          <w:lang w:val="it-IT"/>
        </w:rPr>
        <w:t>question</w:t>
      </w:r>
      <w:proofErr w:type="spellEnd"/>
      <w:r w:rsidRPr="008B168A">
        <w:rPr>
          <w:b/>
          <w:bCs/>
          <w:lang w:val="it-IT"/>
        </w:rPr>
        <w:t xml:space="preserve"> of balance: water, </w:t>
      </w:r>
      <w:proofErr w:type="spellStart"/>
      <w:r w:rsidRPr="008B168A">
        <w:rPr>
          <w:b/>
          <w:bCs/>
          <w:lang w:val="it-IT"/>
        </w:rPr>
        <w:t>flour</w:t>
      </w:r>
      <w:proofErr w:type="spellEnd"/>
      <w:r w:rsidRPr="008B168A">
        <w:rPr>
          <w:b/>
          <w:bCs/>
          <w:lang w:val="it-IT"/>
        </w:rPr>
        <w:t xml:space="preserve">, time and </w:t>
      </w:r>
      <w:proofErr w:type="spellStart"/>
      <w:r w:rsidRPr="008B168A">
        <w:rPr>
          <w:b/>
          <w:bCs/>
          <w:lang w:val="it-IT"/>
        </w:rPr>
        <w:t>heat</w:t>
      </w:r>
      <w:proofErr w:type="spellEnd"/>
      <w:r w:rsidRPr="008B168A">
        <w:rPr>
          <w:b/>
          <w:bCs/>
          <w:lang w:val="it-IT"/>
        </w:rPr>
        <w:t>.</w:t>
      </w:r>
    </w:p>
    <w:p w14:paraId="02ED6D42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  <w:r w:rsidRPr="008B168A">
        <w:rPr>
          <w:b/>
          <w:bCs/>
          <w:lang w:val="it-IT"/>
        </w:rPr>
        <w:t xml:space="preserve">In </w:t>
      </w:r>
      <w:proofErr w:type="spellStart"/>
      <w:r w:rsidRPr="008B168A">
        <w:rPr>
          <w:b/>
          <w:bCs/>
          <w:lang w:val="it-IT"/>
        </w:rPr>
        <w:t>our</w:t>
      </w:r>
      <w:proofErr w:type="spellEnd"/>
      <w:r w:rsidRPr="008B168A">
        <w:rPr>
          <w:b/>
          <w:bCs/>
          <w:lang w:val="it-IT"/>
        </w:rPr>
        <w:t xml:space="preserve"> workshop </w:t>
      </w:r>
      <w:proofErr w:type="spellStart"/>
      <w:r w:rsidRPr="008B168A">
        <w:rPr>
          <w:b/>
          <w:bCs/>
          <w:lang w:val="it-IT"/>
        </w:rPr>
        <w:t>we</w:t>
      </w:r>
      <w:proofErr w:type="spellEnd"/>
      <w:r w:rsidRPr="008B168A">
        <w:rPr>
          <w:b/>
          <w:bCs/>
          <w:lang w:val="it-IT"/>
        </w:rPr>
        <w:t xml:space="preserve"> produce </w:t>
      </w:r>
      <w:proofErr w:type="spellStart"/>
      <w:r w:rsidRPr="008B168A">
        <w:rPr>
          <w:b/>
          <w:bCs/>
          <w:lang w:val="it-IT"/>
        </w:rPr>
        <w:t>it</w:t>
      </w:r>
      <w:proofErr w:type="spellEnd"/>
      <w:r w:rsidRPr="008B168A">
        <w:rPr>
          <w:b/>
          <w:bCs/>
          <w:lang w:val="it-IT"/>
        </w:rPr>
        <w:t xml:space="preserve"> </w:t>
      </w:r>
      <w:proofErr w:type="spellStart"/>
      <w:r w:rsidRPr="008B168A">
        <w:rPr>
          <w:b/>
          <w:bCs/>
          <w:lang w:val="it-IT"/>
        </w:rPr>
        <w:t>every</w:t>
      </w:r>
      <w:proofErr w:type="spellEnd"/>
      <w:r w:rsidRPr="008B168A">
        <w:rPr>
          <w:b/>
          <w:bCs/>
          <w:lang w:val="it-IT"/>
        </w:rPr>
        <w:t xml:space="preserve"> day with high-</w:t>
      </w:r>
      <w:proofErr w:type="spellStart"/>
      <w:r w:rsidRPr="008B168A">
        <w:rPr>
          <w:b/>
          <w:bCs/>
          <w:lang w:val="it-IT"/>
        </w:rPr>
        <w:t>hydration</w:t>
      </w:r>
      <w:proofErr w:type="spellEnd"/>
      <w:r w:rsidRPr="008B168A">
        <w:rPr>
          <w:b/>
          <w:bCs/>
          <w:lang w:val="it-IT"/>
        </w:rPr>
        <w:t xml:space="preserve"> </w:t>
      </w:r>
      <w:proofErr w:type="spellStart"/>
      <w:r w:rsidRPr="008B168A">
        <w:rPr>
          <w:b/>
          <w:bCs/>
          <w:lang w:val="it-IT"/>
        </w:rPr>
        <w:t>dough</w:t>
      </w:r>
      <w:proofErr w:type="spellEnd"/>
      <w:r w:rsidRPr="008B168A">
        <w:rPr>
          <w:b/>
          <w:bCs/>
          <w:lang w:val="it-IT"/>
        </w:rPr>
        <w:t xml:space="preserve">, </w:t>
      </w:r>
      <w:proofErr w:type="spellStart"/>
      <w:r w:rsidRPr="008B168A">
        <w:rPr>
          <w:b/>
          <w:bCs/>
          <w:lang w:val="it-IT"/>
        </w:rPr>
        <w:t>controlled</w:t>
      </w:r>
      <w:proofErr w:type="spellEnd"/>
      <w:r w:rsidRPr="008B168A">
        <w:rPr>
          <w:b/>
          <w:bCs/>
          <w:lang w:val="it-IT"/>
        </w:rPr>
        <w:t xml:space="preserve"> </w:t>
      </w:r>
      <w:proofErr w:type="spellStart"/>
      <w:r w:rsidRPr="008B168A">
        <w:rPr>
          <w:b/>
          <w:bCs/>
          <w:lang w:val="it-IT"/>
        </w:rPr>
        <w:t>leavening</w:t>
      </w:r>
      <w:proofErr w:type="spellEnd"/>
      <w:r w:rsidRPr="008B168A">
        <w:rPr>
          <w:b/>
          <w:bCs/>
          <w:lang w:val="it-IT"/>
        </w:rPr>
        <w:t xml:space="preserve"> and high-temperature </w:t>
      </w:r>
      <w:proofErr w:type="spellStart"/>
      <w:r w:rsidRPr="008B168A">
        <w:rPr>
          <w:b/>
          <w:bCs/>
          <w:lang w:val="it-IT"/>
        </w:rPr>
        <w:t>baking</w:t>
      </w:r>
      <w:proofErr w:type="spellEnd"/>
      <w:r w:rsidRPr="008B168A">
        <w:rPr>
          <w:b/>
          <w:bCs/>
          <w:lang w:val="it-IT"/>
        </w:rPr>
        <w:t xml:space="preserve">, to </w:t>
      </w:r>
      <w:proofErr w:type="spellStart"/>
      <w:r w:rsidRPr="008B168A">
        <w:rPr>
          <w:b/>
          <w:bCs/>
          <w:lang w:val="it-IT"/>
        </w:rPr>
        <w:t>obtain</w:t>
      </w:r>
      <w:proofErr w:type="spellEnd"/>
      <w:r w:rsidRPr="008B168A">
        <w:rPr>
          <w:b/>
          <w:bCs/>
          <w:lang w:val="it-IT"/>
        </w:rPr>
        <w:t xml:space="preserve"> a light, </w:t>
      </w:r>
      <w:proofErr w:type="spellStart"/>
      <w:r w:rsidRPr="008B168A">
        <w:rPr>
          <w:b/>
          <w:bCs/>
          <w:lang w:val="it-IT"/>
        </w:rPr>
        <w:t>fragrant</w:t>
      </w:r>
      <w:proofErr w:type="spellEnd"/>
      <w:r w:rsidRPr="008B168A">
        <w:rPr>
          <w:b/>
          <w:bCs/>
          <w:lang w:val="it-IT"/>
        </w:rPr>
        <w:t xml:space="preserve"> and </w:t>
      </w:r>
      <w:proofErr w:type="spellStart"/>
      <w:r w:rsidRPr="008B168A">
        <w:rPr>
          <w:b/>
          <w:bCs/>
          <w:lang w:val="it-IT"/>
        </w:rPr>
        <w:t>highly</w:t>
      </w:r>
      <w:proofErr w:type="spellEnd"/>
      <w:r w:rsidRPr="008B168A">
        <w:rPr>
          <w:b/>
          <w:bCs/>
          <w:lang w:val="it-IT"/>
        </w:rPr>
        <w:t xml:space="preserve"> </w:t>
      </w:r>
      <w:proofErr w:type="spellStart"/>
      <w:r w:rsidRPr="008B168A">
        <w:rPr>
          <w:b/>
          <w:bCs/>
          <w:lang w:val="it-IT"/>
        </w:rPr>
        <w:t>digestible</w:t>
      </w:r>
      <w:proofErr w:type="spellEnd"/>
      <w:r w:rsidRPr="008B168A">
        <w:rPr>
          <w:b/>
          <w:bCs/>
          <w:lang w:val="it-IT"/>
        </w:rPr>
        <w:t xml:space="preserve"> focaccia.</w:t>
      </w:r>
    </w:p>
    <w:p w14:paraId="698534CC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</w:p>
    <w:p w14:paraId="36475C51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  <w:r w:rsidRPr="008B168A">
        <w:rPr>
          <w:b/>
          <w:bCs/>
          <w:lang w:val="it-IT"/>
        </w:rPr>
        <w:t>WHAT IS ROMAN FOCACCIA IN PALA</w:t>
      </w:r>
    </w:p>
    <w:p w14:paraId="6AAD509C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</w:p>
    <w:p w14:paraId="15FA71ED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  <w:r w:rsidRPr="008B168A">
        <w:rPr>
          <w:b/>
          <w:bCs/>
          <w:lang w:val="it-IT"/>
        </w:rPr>
        <w:t xml:space="preserve">Roman focaccia in pala </w:t>
      </w:r>
      <w:proofErr w:type="spellStart"/>
      <w:r w:rsidRPr="008B168A">
        <w:rPr>
          <w:b/>
          <w:bCs/>
          <w:lang w:val="it-IT"/>
        </w:rPr>
        <w:t>is</w:t>
      </w:r>
      <w:proofErr w:type="spellEnd"/>
      <w:r w:rsidRPr="008B168A">
        <w:rPr>
          <w:b/>
          <w:bCs/>
          <w:lang w:val="it-IT"/>
        </w:rPr>
        <w:t xml:space="preserve"> </w:t>
      </w:r>
      <w:proofErr w:type="spellStart"/>
      <w:r w:rsidRPr="008B168A">
        <w:rPr>
          <w:b/>
          <w:bCs/>
          <w:lang w:val="it-IT"/>
        </w:rPr>
        <w:t>born</w:t>
      </w:r>
      <w:proofErr w:type="spellEnd"/>
      <w:r w:rsidRPr="008B168A">
        <w:rPr>
          <w:b/>
          <w:bCs/>
          <w:lang w:val="it-IT"/>
        </w:rPr>
        <w:t xml:space="preserve"> to be:</w:t>
      </w:r>
    </w:p>
    <w:p w14:paraId="43F1513D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</w:p>
    <w:p w14:paraId="1BC65738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  <w:proofErr w:type="spellStart"/>
      <w:r w:rsidRPr="008B168A">
        <w:rPr>
          <w:b/>
          <w:bCs/>
          <w:lang w:val="it-IT"/>
        </w:rPr>
        <w:t>Crispy</w:t>
      </w:r>
      <w:proofErr w:type="spellEnd"/>
      <w:r w:rsidRPr="008B168A">
        <w:rPr>
          <w:b/>
          <w:bCs/>
          <w:lang w:val="it-IT"/>
        </w:rPr>
        <w:t xml:space="preserve"> </w:t>
      </w:r>
      <w:proofErr w:type="spellStart"/>
      <w:r w:rsidRPr="008B168A">
        <w:rPr>
          <w:b/>
          <w:bCs/>
          <w:lang w:val="it-IT"/>
        </w:rPr>
        <w:t>at</w:t>
      </w:r>
      <w:proofErr w:type="spellEnd"/>
      <w:r w:rsidRPr="008B168A">
        <w:rPr>
          <w:b/>
          <w:bCs/>
          <w:lang w:val="it-IT"/>
        </w:rPr>
        <w:t xml:space="preserve"> the base</w:t>
      </w:r>
    </w:p>
    <w:p w14:paraId="230CD2D1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</w:p>
    <w:p w14:paraId="3E005CBD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  <w:r w:rsidRPr="008B168A">
        <w:rPr>
          <w:b/>
          <w:bCs/>
          <w:lang w:val="it-IT"/>
        </w:rPr>
        <w:t xml:space="preserve">Soft and </w:t>
      </w:r>
      <w:proofErr w:type="spellStart"/>
      <w:r w:rsidRPr="008B168A">
        <w:rPr>
          <w:b/>
          <w:bCs/>
          <w:lang w:val="it-IT"/>
        </w:rPr>
        <w:t>airy</w:t>
      </w:r>
      <w:proofErr w:type="spellEnd"/>
      <w:r w:rsidRPr="008B168A">
        <w:rPr>
          <w:b/>
          <w:bCs/>
          <w:lang w:val="it-IT"/>
        </w:rPr>
        <w:t xml:space="preserve"> inside</w:t>
      </w:r>
    </w:p>
    <w:p w14:paraId="2EF29D12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</w:p>
    <w:p w14:paraId="2C809049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  <w:r w:rsidRPr="008B168A">
        <w:rPr>
          <w:b/>
          <w:bCs/>
          <w:lang w:val="it-IT"/>
        </w:rPr>
        <w:t xml:space="preserve">Light and </w:t>
      </w:r>
      <w:proofErr w:type="spellStart"/>
      <w:r w:rsidRPr="008B168A">
        <w:rPr>
          <w:b/>
          <w:bCs/>
          <w:lang w:val="it-IT"/>
        </w:rPr>
        <w:t>digestible</w:t>
      </w:r>
      <w:proofErr w:type="spellEnd"/>
    </w:p>
    <w:p w14:paraId="5B2C04B4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</w:p>
    <w:p w14:paraId="42BD5278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  <w:r w:rsidRPr="008B168A">
        <w:rPr>
          <w:b/>
          <w:bCs/>
          <w:lang w:val="it-IT"/>
        </w:rPr>
        <w:t xml:space="preserve">Perfect to </w:t>
      </w:r>
      <w:proofErr w:type="spellStart"/>
      <w:r w:rsidRPr="008B168A">
        <w:rPr>
          <w:b/>
          <w:bCs/>
          <w:lang w:val="it-IT"/>
        </w:rPr>
        <w:t>enjoy</w:t>
      </w:r>
      <w:proofErr w:type="spellEnd"/>
      <w:r w:rsidRPr="008B168A">
        <w:rPr>
          <w:b/>
          <w:bCs/>
          <w:lang w:val="it-IT"/>
        </w:rPr>
        <w:t xml:space="preserve"> </w:t>
      </w:r>
      <w:proofErr w:type="spellStart"/>
      <w:r w:rsidRPr="008B168A">
        <w:rPr>
          <w:b/>
          <w:bCs/>
          <w:lang w:val="it-IT"/>
        </w:rPr>
        <w:t>plain</w:t>
      </w:r>
      <w:proofErr w:type="spellEnd"/>
      <w:r w:rsidRPr="008B168A">
        <w:rPr>
          <w:b/>
          <w:bCs/>
          <w:lang w:val="it-IT"/>
        </w:rPr>
        <w:t xml:space="preserve"> or </w:t>
      </w:r>
      <w:proofErr w:type="spellStart"/>
      <w:r w:rsidRPr="008B168A">
        <w:rPr>
          <w:b/>
          <w:bCs/>
          <w:lang w:val="it-IT"/>
        </w:rPr>
        <w:t>filled</w:t>
      </w:r>
      <w:proofErr w:type="spellEnd"/>
    </w:p>
    <w:p w14:paraId="7411A0B4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</w:p>
    <w:p w14:paraId="634F14CC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  <w:proofErr w:type="spellStart"/>
      <w:r w:rsidRPr="008B168A">
        <w:rPr>
          <w:b/>
          <w:bCs/>
          <w:lang w:val="it-IT"/>
        </w:rPr>
        <w:t>It</w:t>
      </w:r>
      <w:proofErr w:type="spellEnd"/>
      <w:r w:rsidRPr="008B168A">
        <w:rPr>
          <w:b/>
          <w:bCs/>
          <w:lang w:val="it-IT"/>
        </w:rPr>
        <w:t xml:space="preserve"> </w:t>
      </w:r>
      <w:proofErr w:type="spellStart"/>
      <w:r w:rsidRPr="008B168A">
        <w:rPr>
          <w:b/>
          <w:bCs/>
          <w:lang w:val="it-IT"/>
        </w:rPr>
        <w:t>is</w:t>
      </w:r>
      <w:proofErr w:type="spellEnd"/>
      <w:r w:rsidRPr="008B168A">
        <w:rPr>
          <w:b/>
          <w:bCs/>
          <w:lang w:val="it-IT"/>
        </w:rPr>
        <w:t xml:space="preserve"> </w:t>
      </w:r>
      <w:proofErr w:type="spellStart"/>
      <w:r w:rsidRPr="008B168A">
        <w:rPr>
          <w:b/>
          <w:bCs/>
          <w:lang w:val="it-IT"/>
        </w:rPr>
        <w:t>baked</w:t>
      </w:r>
      <w:proofErr w:type="spellEnd"/>
      <w:r w:rsidRPr="008B168A">
        <w:rPr>
          <w:b/>
          <w:bCs/>
          <w:lang w:val="it-IT"/>
        </w:rPr>
        <w:t xml:space="preserve"> </w:t>
      </w:r>
      <w:proofErr w:type="spellStart"/>
      <w:r w:rsidRPr="008B168A">
        <w:rPr>
          <w:b/>
          <w:bCs/>
          <w:lang w:val="it-IT"/>
        </w:rPr>
        <w:t>directly</w:t>
      </w:r>
      <w:proofErr w:type="spellEnd"/>
      <w:r w:rsidRPr="008B168A">
        <w:rPr>
          <w:b/>
          <w:bCs/>
          <w:lang w:val="it-IT"/>
        </w:rPr>
        <w:t xml:space="preserve"> on stone and </w:t>
      </w:r>
      <w:proofErr w:type="spellStart"/>
      <w:r w:rsidRPr="008B168A">
        <w:rPr>
          <w:b/>
          <w:bCs/>
          <w:lang w:val="it-IT"/>
        </w:rPr>
        <w:t>served</w:t>
      </w:r>
      <w:proofErr w:type="spellEnd"/>
      <w:r w:rsidRPr="008B168A">
        <w:rPr>
          <w:b/>
          <w:bCs/>
          <w:lang w:val="it-IT"/>
        </w:rPr>
        <w:t xml:space="preserve"> in pala (on a paddle), </w:t>
      </w:r>
      <w:proofErr w:type="spellStart"/>
      <w:r w:rsidRPr="008B168A">
        <w:rPr>
          <w:b/>
          <w:bCs/>
          <w:lang w:val="it-IT"/>
        </w:rPr>
        <w:t>cut</w:t>
      </w:r>
      <w:proofErr w:type="spellEnd"/>
      <w:r w:rsidRPr="008B168A">
        <w:rPr>
          <w:b/>
          <w:bCs/>
          <w:lang w:val="it-IT"/>
        </w:rPr>
        <w:t xml:space="preserve"> </w:t>
      </w:r>
      <w:proofErr w:type="spellStart"/>
      <w:r w:rsidRPr="008B168A">
        <w:rPr>
          <w:b/>
          <w:bCs/>
          <w:lang w:val="it-IT"/>
        </w:rPr>
        <w:t>into</w:t>
      </w:r>
      <w:proofErr w:type="spellEnd"/>
      <w:r w:rsidRPr="008B168A">
        <w:rPr>
          <w:b/>
          <w:bCs/>
          <w:lang w:val="it-IT"/>
        </w:rPr>
        <w:t xml:space="preserve"> slices.</w:t>
      </w:r>
    </w:p>
    <w:p w14:paraId="6BDDB63D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</w:p>
    <w:p w14:paraId="33A54416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  <w:r w:rsidRPr="008B168A">
        <w:rPr>
          <w:b/>
          <w:bCs/>
          <w:lang w:val="it-IT"/>
        </w:rPr>
        <w:t>HOW WE PRODUCE IT</w:t>
      </w:r>
    </w:p>
    <w:p w14:paraId="6631D87B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</w:p>
    <w:p w14:paraId="214AD461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  <w:proofErr w:type="spellStart"/>
      <w:r w:rsidRPr="008B168A">
        <w:rPr>
          <w:b/>
          <w:bCs/>
          <w:lang w:val="it-IT"/>
        </w:rPr>
        <w:t>Dough</w:t>
      </w:r>
      <w:proofErr w:type="spellEnd"/>
    </w:p>
    <w:p w14:paraId="4EC26414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</w:p>
    <w:p w14:paraId="1286411D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  <w:proofErr w:type="spellStart"/>
      <w:r w:rsidRPr="008B168A">
        <w:rPr>
          <w:b/>
          <w:bCs/>
          <w:lang w:val="it-IT"/>
        </w:rPr>
        <w:t>Selected</w:t>
      </w:r>
      <w:proofErr w:type="spellEnd"/>
      <w:r w:rsidRPr="008B168A">
        <w:rPr>
          <w:b/>
          <w:bCs/>
          <w:lang w:val="it-IT"/>
        </w:rPr>
        <w:t xml:space="preserve"> </w:t>
      </w:r>
      <w:proofErr w:type="spellStart"/>
      <w:r w:rsidRPr="008B168A">
        <w:rPr>
          <w:b/>
          <w:bCs/>
          <w:lang w:val="it-IT"/>
        </w:rPr>
        <w:t>flours</w:t>
      </w:r>
      <w:proofErr w:type="spellEnd"/>
      <w:r w:rsidRPr="008B168A">
        <w:rPr>
          <w:b/>
          <w:bCs/>
          <w:lang w:val="it-IT"/>
        </w:rPr>
        <w:t xml:space="preserve">, water, </w:t>
      </w:r>
      <w:proofErr w:type="spellStart"/>
      <w:r w:rsidRPr="008B168A">
        <w:rPr>
          <w:b/>
          <w:bCs/>
          <w:lang w:val="it-IT"/>
        </w:rPr>
        <w:t>yeast</w:t>
      </w:r>
      <w:proofErr w:type="spellEnd"/>
      <w:r w:rsidRPr="008B168A">
        <w:rPr>
          <w:b/>
          <w:bCs/>
          <w:lang w:val="it-IT"/>
        </w:rPr>
        <w:t xml:space="preserve">, oil and </w:t>
      </w:r>
      <w:proofErr w:type="spellStart"/>
      <w:r w:rsidRPr="008B168A">
        <w:rPr>
          <w:b/>
          <w:bCs/>
          <w:lang w:val="it-IT"/>
        </w:rPr>
        <w:t>salt</w:t>
      </w:r>
      <w:proofErr w:type="spellEnd"/>
      <w:r w:rsidRPr="008B168A">
        <w:rPr>
          <w:b/>
          <w:bCs/>
          <w:lang w:val="it-IT"/>
        </w:rPr>
        <w:t>.</w:t>
      </w:r>
    </w:p>
    <w:p w14:paraId="437CB3F3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</w:p>
    <w:p w14:paraId="221056E2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  <w:proofErr w:type="spellStart"/>
      <w:r w:rsidRPr="008B168A">
        <w:rPr>
          <w:b/>
          <w:bCs/>
          <w:lang w:val="it-IT"/>
        </w:rPr>
        <w:t>Leavening</w:t>
      </w:r>
      <w:proofErr w:type="spellEnd"/>
    </w:p>
    <w:p w14:paraId="67E1DB44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</w:p>
    <w:p w14:paraId="5EA59E43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  <w:proofErr w:type="spellStart"/>
      <w:r w:rsidRPr="008B168A">
        <w:rPr>
          <w:b/>
          <w:bCs/>
          <w:lang w:val="it-IT"/>
        </w:rPr>
        <w:t>Gradual</w:t>
      </w:r>
      <w:proofErr w:type="spellEnd"/>
      <w:r w:rsidRPr="008B168A">
        <w:rPr>
          <w:b/>
          <w:bCs/>
          <w:lang w:val="it-IT"/>
        </w:rPr>
        <w:t xml:space="preserve"> and </w:t>
      </w:r>
      <w:proofErr w:type="spellStart"/>
      <w:r w:rsidRPr="008B168A">
        <w:rPr>
          <w:b/>
          <w:bCs/>
          <w:lang w:val="it-IT"/>
        </w:rPr>
        <w:t>controlled</w:t>
      </w:r>
      <w:proofErr w:type="spellEnd"/>
      <w:r w:rsidRPr="008B168A">
        <w:rPr>
          <w:b/>
          <w:bCs/>
          <w:lang w:val="it-IT"/>
        </w:rPr>
        <w:t xml:space="preserve"> to </w:t>
      </w:r>
      <w:proofErr w:type="spellStart"/>
      <w:r w:rsidRPr="008B168A">
        <w:rPr>
          <w:b/>
          <w:bCs/>
          <w:lang w:val="it-IT"/>
        </w:rPr>
        <w:t>develop</w:t>
      </w:r>
      <w:proofErr w:type="spellEnd"/>
      <w:r w:rsidRPr="008B168A">
        <w:rPr>
          <w:b/>
          <w:bCs/>
          <w:lang w:val="it-IT"/>
        </w:rPr>
        <w:t xml:space="preserve"> aroma and </w:t>
      </w:r>
      <w:proofErr w:type="spellStart"/>
      <w:r w:rsidRPr="008B168A">
        <w:rPr>
          <w:b/>
          <w:bCs/>
          <w:lang w:val="it-IT"/>
        </w:rPr>
        <w:t>structure</w:t>
      </w:r>
      <w:proofErr w:type="spellEnd"/>
      <w:r w:rsidRPr="008B168A">
        <w:rPr>
          <w:b/>
          <w:bCs/>
          <w:lang w:val="it-IT"/>
        </w:rPr>
        <w:t>.</w:t>
      </w:r>
    </w:p>
    <w:p w14:paraId="12B55306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</w:p>
    <w:p w14:paraId="513EC91F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  <w:r w:rsidRPr="008B168A">
        <w:rPr>
          <w:b/>
          <w:bCs/>
          <w:lang w:val="it-IT"/>
        </w:rPr>
        <w:t>Stretching</w:t>
      </w:r>
    </w:p>
    <w:p w14:paraId="70B69016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</w:p>
    <w:p w14:paraId="26C2966D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  <w:r w:rsidRPr="008B168A">
        <w:rPr>
          <w:b/>
          <w:bCs/>
          <w:lang w:val="it-IT"/>
        </w:rPr>
        <w:t xml:space="preserve">Manual, delicate, so </w:t>
      </w:r>
      <w:proofErr w:type="spellStart"/>
      <w:r w:rsidRPr="008B168A">
        <w:rPr>
          <w:b/>
          <w:bCs/>
          <w:lang w:val="it-IT"/>
        </w:rPr>
        <w:t>as</w:t>
      </w:r>
      <w:proofErr w:type="spellEnd"/>
      <w:r w:rsidRPr="008B168A">
        <w:rPr>
          <w:b/>
          <w:bCs/>
          <w:lang w:val="it-IT"/>
        </w:rPr>
        <w:t xml:space="preserve"> </w:t>
      </w:r>
      <w:proofErr w:type="spellStart"/>
      <w:r w:rsidRPr="008B168A">
        <w:rPr>
          <w:b/>
          <w:bCs/>
          <w:lang w:val="it-IT"/>
        </w:rPr>
        <w:t>not</w:t>
      </w:r>
      <w:proofErr w:type="spellEnd"/>
      <w:r w:rsidRPr="008B168A">
        <w:rPr>
          <w:b/>
          <w:bCs/>
          <w:lang w:val="it-IT"/>
        </w:rPr>
        <w:t xml:space="preserve"> to break the air pockets.</w:t>
      </w:r>
    </w:p>
    <w:p w14:paraId="1211A5CC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</w:p>
    <w:p w14:paraId="4A12408D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  <w:proofErr w:type="spellStart"/>
      <w:r w:rsidRPr="008B168A">
        <w:rPr>
          <w:b/>
          <w:bCs/>
          <w:lang w:val="it-IT"/>
        </w:rPr>
        <w:t>Baking</w:t>
      </w:r>
      <w:proofErr w:type="spellEnd"/>
    </w:p>
    <w:p w14:paraId="394338F7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</w:p>
    <w:p w14:paraId="62ED2A1B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  <w:r w:rsidRPr="008B168A">
        <w:rPr>
          <w:b/>
          <w:bCs/>
          <w:lang w:val="it-IT"/>
        </w:rPr>
        <w:t xml:space="preserve">High-temperature </w:t>
      </w:r>
      <w:proofErr w:type="spellStart"/>
      <w:r w:rsidRPr="008B168A">
        <w:rPr>
          <w:b/>
          <w:bCs/>
          <w:lang w:val="it-IT"/>
        </w:rPr>
        <w:t>oven</w:t>
      </w:r>
      <w:proofErr w:type="spellEnd"/>
      <w:r w:rsidRPr="008B168A">
        <w:rPr>
          <w:b/>
          <w:bCs/>
          <w:lang w:val="it-IT"/>
        </w:rPr>
        <w:t xml:space="preserve"> on </w:t>
      </w:r>
      <w:proofErr w:type="spellStart"/>
      <w:r w:rsidRPr="008B168A">
        <w:rPr>
          <w:b/>
          <w:bCs/>
          <w:lang w:val="it-IT"/>
        </w:rPr>
        <w:t>refractory</w:t>
      </w:r>
      <w:proofErr w:type="spellEnd"/>
      <w:r w:rsidRPr="008B168A">
        <w:rPr>
          <w:b/>
          <w:bCs/>
          <w:lang w:val="it-IT"/>
        </w:rPr>
        <w:t xml:space="preserve"> stone, for a dry and </w:t>
      </w:r>
      <w:proofErr w:type="spellStart"/>
      <w:r w:rsidRPr="008B168A">
        <w:rPr>
          <w:b/>
          <w:bCs/>
          <w:lang w:val="it-IT"/>
        </w:rPr>
        <w:t>crispy</w:t>
      </w:r>
      <w:proofErr w:type="spellEnd"/>
      <w:r w:rsidRPr="008B168A">
        <w:rPr>
          <w:b/>
          <w:bCs/>
          <w:lang w:val="it-IT"/>
        </w:rPr>
        <w:t xml:space="preserve"> base.</w:t>
      </w:r>
    </w:p>
    <w:p w14:paraId="3F752780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</w:p>
    <w:p w14:paraId="0C791D3D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  <w:r w:rsidRPr="008B168A">
        <w:rPr>
          <w:b/>
          <w:bCs/>
          <w:lang w:val="it-IT"/>
        </w:rPr>
        <w:t>CHARACTERISTICS</w:t>
      </w:r>
    </w:p>
    <w:p w14:paraId="1D63686E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</w:p>
    <w:p w14:paraId="09AA1171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  <w:r w:rsidRPr="008B168A">
        <w:rPr>
          <w:rFonts w:ascii="Apple Color Emoji" w:hAnsi="Apple Color Emoji" w:cs="Apple Color Emoji"/>
          <w:b/>
          <w:bCs/>
          <w:lang w:val="it-IT"/>
        </w:rPr>
        <w:t>✔</w:t>
      </w:r>
      <w:r w:rsidRPr="008B168A">
        <w:rPr>
          <w:b/>
          <w:bCs/>
          <w:lang w:val="it-IT"/>
        </w:rPr>
        <w:t xml:space="preserve"> Decisive </w:t>
      </w:r>
      <w:proofErr w:type="spellStart"/>
      <w:r w:rsidRPr="008B168A">
        <w:rPr>
          <w:b/>
          <w:bCs/>
          <w:lang w:val="it-IT"/>
        </w:rPr>
        <w:t>crispiness</w:t>
      </w:r>
      <w:proofErr w:type="spellEnd"/>
    </w:p>
    <w:p w14:paraId="5C6BC87B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  <w:r w:rsidRPr="008B168A">
        <w:rPr>
          <w:rFonts w:ascii="Apple Color Emoji" w:hAnsi="Apple Color Emoji" w:cs="Apple Color Emoji"/>
          <w:b/>
          <w:bCs/>
          <w:lang w:val="it-IT"/>
        </w:rPr>
        <w:t>✔</w:t>
      </w:r>
      <w:r w:rsidRPr="008B168A">
        <w:rPr>
          <w:b/>
          <w:bCs/>
          <w:lang w:val="it-IT"/>
        </w:rPr>
        <w:t xml:space="preserve"> Open and light </w:t>
      </w:r>
      <w:proofErr w:type="spellStart"/>
      <w:r w:rsidRPr="008B168A">
        <w:rPr>
          <w:b/>
          <w:bCs/>
          <w:lang w:val="it-IT"/>
        </w:rPr>
        <w:t>crumb</w:t>
      </w:r>
      <w:proofErr w:type="spellEnd"/>
    </w:p>
    <w:p w14:paraId="2DF70BDF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  <w:r w:rsidRPr="008B168A">
        <w:rPr>
          <w:rFonts w:ascii="Apple Color Emoji" w:hAnsi="Apple Color Emoji" w:cs="Apple Color Emoji"/>
          <w:b/>
          <w:bCs/>
          <w:lang w:val="it-IT"/>
        </w:rPr>
        <w:t>✔</w:t>
      </w:r>
      <w:r w:rsidRPr="008B168A">
        <w:rPr>
          <w:b/>
          <w:bCs/>
          <w:lang w:val="it-IT"/>
        </w:rPr>
        <w:t xml:space="preserve"> Aroma of </w:t>
      </w:r>
      <w:proofErr w:type="spellStart"/>
      <w:r w:rsidRPr="008B168A">
        <w:rPr>
          <w:b/>
          <w:bCs/>
          <w:lang w:val="it-IT"/>
        </w:rPr>
        <w:t>wheat</w:t>
      </w:r>
      <w:proofErr w:type="spellEnd"/>
      <w:r w:rsidRPr="008B168A">
        <w:rPr>
          <w:b/>
          <w:bCs/>
          <w:lang w:val="it-IT"/>
        </w:rPr>
        <w:t xml:space="preserve"> and oil</w:t>
      </w:r>
    </w:p>
    <w:p w14:paraId="798F4725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  <w:r w:rsidRPr="008B168A">
        <w:rPr>
          <w:rFonts w:ascii="Apple Color Emoji" w:hAnsi="Apple Color Emoji" w:cs="Apple Color Emoji"/>
          <w:b/>
          <w:bCs/>
          <w:lang w:val="it-IT"/>
        </w:rPr>
        <w:t>✔</w:t>
      </w:r>
      <w:r w:rsidRPr="008B168A">
        <w:rPr>
          <w:b/>
          <w:bCs/>
          <w:lang w:val="it-IT"/>
        </w:rPr>
        <w:t xml:space="preserve"> Ideal to serve </w:t>
      </w:r>
      <w:proofErr w:type="spellStart"/>
      <w:r w:rsidRPr="008B168A">
        <w:rPr>
          <w:b/>
          <w:bCs/>
          <w:lang w:val="it-IT"/>
        </w:rPr>
        <w:t>filled</w:t>
      </w:r>
      <w:proofErr w:type="spellEnd"/>
    </w:p>
    <w:p w14:paraId="08A94E2E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  <w:r w:rsidRPr="008B168A">
        <w:rPr>
          <w:rFonts w:ascii="Apple Color Emoji" w:hAnsi="Apple Color Emoji" w:cs="Apple Color Emoji"/>
          <w:b/>
          <w:bCs/>
          <w:lang w:val="it-IT"/>
        </w:rPr>
        <w:t>✔</w:t>
      </w:r>
      <w:r w:rsidRPr="008B168A">
        <w:rPr>
          <w:b/>
          <w:bCs/>
          <w:lang w:val="it-IT"/>
        </w:rPr>
        <w:t xml:space="preserve"> High </w:t>
      </w:r>
      <w:proofErr w:type="spellStart"/>
      <w:r w:rsidRPr="008B168A">
        <w:rPr>
          <w:b/>
          <w:bCs/>
          <w:lang w:val="it-IT"/>
        </w:rPr>
        <w:t>digestibility</w:t>
      </w:r>
      <w:proofErr w:type="spellEnd"/>
    </w:p>
    <w:p w14:paraId="6228F83A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</w:p>
    <w:p w14:paraId="58C7A7C7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  <w:r w:rsidRPr="008B168A">
        <w:rPr>
          <w:b/>
          <w:bCs/>
          <w:lang w:val="it-IT"/>
        </w:rPr>
        <w:t>WHO IT IS DESIGNED FOR</w:t>
      </w:r>
    </w:p>
    <w:p w14:paraId="7E7C6DE8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</w:p>
    <w:p w14:paraId="06915DB6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  <w:proofErr w:type="spellStart"/>
      <w:r w:rsidRPr="008B168A">
        <w:rPr>
          <w:b/>
          <w:bCs/>
          <w:lang w:val="it-IT"/>
        </w:rPr>
        <w:t>Our</w:t>
      </w:r>
      <w:proofErr w:type="spellEnd"/>
      <w:r w:rsidRPr="008B168A">
        <w:rPr>
          <w:b/>
          <w:bCs/>
          <w:lang w:val="it-IT"/>
        </w:rPr>
        <w:t xml:space="preserve"> Roman focaccia in pala </w:t>
      </w:r>
      <w:proofErr w:type="spellStart"/>
      <w:r w:rsidRPr="008B168A">
        <w:rPr>
          <w:b/>
          <w:bCs/>
          <w:lang w:val="it-IT"/>
        </w:rPr>
        <w:t>is</w:t>
      </w:r>
      <w:proofErr w:type="spellEnd"/>
      <w:r w:rsidRPr="008B168A">
        <w:rPr>
          <w:b/>
          <w:bCs/>
          <w:lang w:val="it-IT"/>
        </w:rPr>
        <w:t xml:space="preserve"> </w:t>
      </w:r>
      <w:proofErr w:type="spellStart"/>
      <w:r w:rsidRPr="008B168A">
        <w:rPr>
          <w:b/>
          <w:bCs/>
          <w:lang w:val="it-IT"/>
        </w:rPr>
        <w:t>ideal</w:t>
      </w:r>
      <w:proofErr w:type="spellEnd"/>
      <w:r w:rsidRPr="008B168A">
        <w:rPr>
          <w:b/>
          <w:bCs/>
          <w:lang w:val="it-IT"/>
        </w:rPr>
        <w:t xml:space="preserve"> for:</w:t>
      </w:r>
    </w:p>
    <w:p w14:paraId="11C4CF55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</w:p>
    <w:p w14:paraId="4652BCE8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  <w:proofErr w:type="spellStart"/>
      <w:r w:rsidRPr="008B168A">
        <w:rPr>
          <w:b/>
          <w:bCs/>
          <w:lang w:val="it-IT"/>
        </w:rPr>
        <w:t>Delicatessens</w:t>
      </w:r>
      <w:proofErr w:type="spellEnd"/>
      <w:r w:rsidRPr="008B168A">
        <w:rPr>
          <w:b/>
          <w:bCs/>
          <w:lang w:val="it-IT"/>
        </w:rPr>
        <w:t xml:space="preserve"> and bakeries</w:t>
      </w:r>
    </w:p>
    <w:p w14:paraId="6F25DFA1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</w:p>
    <w:p w14:paraId="1B010B0B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  <w:proofErr w:type="spellStart"/>
      <w:r w:rsidRPr="008B168A">
        <w:rPr>
          <w:b/>
          <w:bCs/>
          <w:lang w:val="it-IT"/>
        </w:rPr>
        <w:t>Bars</w:t>
      </w:r>
      <w:proofErr w:type="spellEnd"/>
      <w:r w:rsidRPr="008B168A">
        <w:rPr>
          <w:b/>
          <w:bCs/>
          <w:lang w:val="it-IT"/>
        </w:rPr>
        <w:t xml:space="preserve">, </w:t>
      </w:r>
      <w:proofErr w:type="spellStart"/>
      <w:r w:rsidRPr="008B168A">
        <w:rPr>
          <w:b/>
          <w:bCs/>
          <w:lang w:val="it-IT"/>
        </w:rPr>
        <w:t>restaurants</w:t>
      </w:r>
      <w:proofErr w:type="spellEnd"/>
      <w:r w:rsidRPr="008B168A">
        <w:rPr>
          <w:b/>
          <w:bCs/>
          <w:lang w:val="it-IT"/>
        </w:rPr>
        <w:t xml:space="preserve"> and street food</w:t>
      </w:r>
    </w:p>
    <w:p w14:paraId="12115986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</w:p>
    <w:p w14:paraId="3EA429D2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  <w:r w:rsidRPr="008B168A">
        <w:rPr>
          <w:b/>
          <w:bCs/>
          <w:lang w:val="it-IT"/>
        </w:rPr>
        <w:t>Catering and events</w:t>
      </w:r>
    </w:p>
    <w:p w14:paraId="3AE52359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</w:p>
    <w:p w14:paraId="0389E0CE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  <w:r w:rsidRPr="008B168A">
        <w:rPr>
          <w:b/>
          <w:bCs/>
          <w:lang w:val="it-IT"/>
        </w:rPr>
        <w:t xml:space="preserve">Sale by the slice </w:t>
      </w:r>
      <w:proofErr w:type="spellStart"/>
      <w:r w:rsidRPr="008B168A">
        <w:rPr>
          <w:b/>
          <w:bCs/>
          <w:lang w:val="it-IT"/>
        </w:rPr>
        <w:t>directly</w:t>
      </w:r>
      <w:proofErr w:type="spellEnd"/>
      <w:r w:rsidRPr="008B168A">
        <w:rPr>
          <w:b/>
          <w:bCs/>
          <w:lang w:val="it-IT"/>
        </w:rPr>
        <w:t xml:space="preserve"> in the workshop</w:t>
      </w:r>
    </w:p>
    <w:p w14:paraId="5B81FFA6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</w:p>
    <w:p w14:paraId="253961B7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  <w:r w:rsidRPr="008B168A">
        <w:rPr>
          <w:b/>
          <w:bCs/>
          <w:lang w:val="it-IT"/>
        </w:rPr>
        <w:t>OUR LIGURIAN FOCACCIA</w:t>
      </w:r>
    </w:p>
    <w:p w14:paraId="25667E3A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  <w:proofErr w:type="spellStart"/>
      <w:r w:rsidRPr="008B168A">
        <w:rPr>
          <w:b/>
          <w:bCs/>
          <w:lang w:val="it-IT"/>
        </w:rPr>
        <w:t>Artisan</w:t>
      </w:r>
      <w:proofErr w:type="spellEnd"/>
      <w:r w:rsidRPr="008B168A">
        <w:rPr>
          <w:b/>
          <w:bCs/>
          <w:lang w:val="it-IT"/>
        </w:rPr>
        <w:t xml:space="preserve"> </w:t>
      </w:r>
      <w:proofErr w:type="spellStart"/>
      <w:r w:rsidRPr="008B168A">
        <w:rPr>
          <w:b/>
          <w:bCs/>
          <w:lang w:val="it-IT"/>
        </w:rPr>
        <w:t>Ligurian</w:t>
      </w:r>
      <w:proofErr w:type="spellEnd"/>
      <w:r w:rsidRPr="008B168A">
        <w:rPr>
          <w:b/>
          <w:bCs/>
          <w:lang w:val="it-IT"/>
        </w:rPr>
        <w:t xml:space="preserve"> Focaccia</w:t>
      </w:r>
    </w:p>
    <w:p w14:paraId="68053B41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</w:p>
    <w:p w14:paraId="2BBF11B1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  <w:r w:rsidRPr="008B168A">
        <w:rPr>
          <w:b/>
          <w:bCs/>
          <w:lang w:val="it-IT"/>
        </w:rPr>
        <w:lastRenderedPageBreak/>
        <w:t xml:space="preserve">Soft, golden, </w:t>
      </w:r>
      <w:proofErr w:type="spellStart"/>
      <w:r w:rsidRPr="008B168A">
        <w:rPr>
          <w:b/>
          <w:bCs/>
          <w:lang w:val="it-IT"/>
        </w:rPr>
        <w:t>rich</w:t>
      </w:r>
      <w:proofErr w:type="spellEnd"/>
      <w:r w:rsidRPr="008B168A">
        <w:rPr>
          <w:b/>
          <w:bCs/>
          <w:lang w:val="it-IT"/>
        </w:rPr>
        <w:t xml:space="preserve"> in oil.</w:t>
      </w:r>
    </w:p>
    <w:p w14:paraId="5C168E6A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  <w:r w:rsidRPr="008B168A">
        <w:rPr>
          <w:b/>
          <w:bCs/>
          <w:lang w:val="it-IT"/>
        </w:rPr>
        <w:t xml:space="preserve">Low, </w:t>
      </w:r>
      <w:proofErr w:type="spellStart"/>
      <w:r w:rsidRPr="008B168A">
        <w:rPr>
          <w:b/>
          <w:bCs/>
          <w:lang w:val="it-IT"/>
        </w:rPr>
        <w:t>fragrant</w:t>
      </w:r>
      <w:proofErr w:type="spellEnd"/>
      <w:r w:rsidRPr="008B168A">
        <w:rPr>
          <w:b/>
          <w:bCs/>
          <w:lang w:val="it-IT"/>
        </w:rPr>
        <w:t xml:space="preserve">, </w:t>
      </w:r>
      <w:proofErr w:type="spellStart"/>
      <w:r w:rsidRPr="008B168A">
        <w:rPr>
          <w:b/>
          <w:bCs/>
          <w:lang w:val="it-IT"/>
        </w:rPr>
        <w:t>unmistakable</w:t>
      </w:r>
      <w:proofErr w:type="spellEnd"/>
      <w:r w:rsidRPr="008B168A">
        <w:rPr>
          <w:b/>
          <w:bCs/>
          <w:lang w:val="it-IT"/>
        </w:rPr>
        <w:t>.</w:t>
      </w:r>
    </w:p>
    <w:p w14:paraId="68624D8D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</w:p>
    <w:p w14:paraId="1E45FA48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  <w:proofErr w:type="spellStart"/>
      <w:r w:rsidRPr="008B168A">
        <w:rPr>
          <w:b/>
          <w:bCs/>
          <w:lang w:val="it-IT"/>
        </w:rPr>
        <w:t>Ligurian</w:t>
      </w:r>
      <w:proofErr w:type="spellEnd"/>
      <w:r w:rsidRPr="008B168A">
        <w:rPr>
          <w:b/>
          <w:bCs/>
          <w:lang w:val="it-IT"/>
        </w:rPr>
        <w:t xml:space="preserve"> focaccia </w:t>
      </w:r>
      <w:proofErr w:type="spellStart"/>
      <w:r w:rsidRPr="008B168A">
        <w:rPr>
          <w:b/>
          <w:bCs/>
          <w:lang w:val="it-IT"/>
        </w:rPr>
        <w:t>is</w:t>
      </w:r>
      <w:proofErr w:type="spellEnd"/>
      <w:r w:rsidRPr="008B168A">
        <w:rPr>
          <w:b/>
          <w:bCs/>
          <w:lang w:val="it-IT"/>
        </w:rPr>
        <w:t xml:space="preserve"> </w:t>
      </w:r>
      <w:proofErr w:type="spellStart"/>
      <w:r w:rsidRPr="008B168A">
        <w:rPr>
          <w:b/>
          <w:bCs/>
          <w:lang w:val="it-IT"/>
        </w:rPr>
        <w:t>simplicity</w:t>
      </w:r>
      <w:proofErr w:type="spellEnd"/>
      <w:r w:rsidRPr="008B168A">
        <w:rPr>
          <w:b/>
          <w:bCs/>
          <w:lang w:val="it-IT"/>
        </w:rPr>
        <w:t xml:space="preserve"> </w:t>
      </w:r>
      <w:proofErr w:type="spellStart"/>
      <w:r w:rsidRPr="008B168A">
        <w:rPr>
          <w:b/>
          <w:bCs/>
          <w:lang w:val="it-IT"/>
        </w:rPr>
        <w:t>brought</w:t>
      </w:r>
      <w:proofErr w:type="spellEnd"/>
      <w:r w:rsidRPr="008B168A">
        <w:rPr>
          <w:b/>
          <w:bCs/>
          <w:lang w:val="it-IT"/>
        </w:rPr>
        <w:t xml:space="preserve"> to </w:t>
      </w:r>
      <w:proofErr w:type="spellStart"/>
      <w:r w:rsidRPr="008B168A">
        <w:rPr>
          <w:b/>
          <w:bCs/>
          <w:lang w:val="it-IT"/>
        </w:rPr>
        <w:t>excellence</w:t>
      </w:r>
      <w:proofErr w:type="spellEnd"/>
      <w:r w:rsidRPr="008B168A">
        <w:rPr>
          <w:b/>
          <w:bCs/>
          <w:lang w:val="it-IT"/>
        </w:rPr>
        <w:t xml:space="preserve">: </w:t>
      </w:r>
      <w:proofErr w:type="spellStart"/>
      <w:r w:rsidRPr="008B168A">
        <w:rPr>
          <w:b/>
          <w:bCs/>
          <w:lang w:val="it-IT"/>
        </w:rPr>
        <w:t>flour</w:t>
      </w:r>
      <w:proofErr w:type="spellEnd"/>
      <w:r w:rsidRPr="008B168A">
        <w:rPr>
          <w:b/>
          <w:bCs/>
          <w:lang w:val="it-IT"/>
        </w:rPr>
        <w:t xml:space="preserve">, water, </w:t>
      </w:r>
      <w:proofErr w:type="spellStart"/>
      <w:r w:rsidRPr="008B168A">
        <w:rPr>
          <w:b/>
          <w:bCs/>
          <w:lang w:val="it-IT"/>
        </w:rPr>
        <w:t>yeast</w:t>
      </w:r>
      <w:proofErr w:type="spellEnd"/>
      <w:r w:rsidRPr="008B168A">
        <w:rPr>
          <w:b/>
          <w:bCs/>
          <w:lang w:val="it-IT"/>
        </w:rPr>
        <w:t xml:space="preserve">, </w:t>
      </w:r>
      <w:proofErr w:type="spellStart"/>
      <w:r w:rsidRPr="008B168A">
        <w:rPr>
          <w:b/>
          <w:bCs/>
          <w:lang w:val="it-IT"/>
        </w:rPr>
        <w:t>salt</w:t>
      </w:r>
      <w:proofErr w:type="spellEnd"/>
      <w:r w:rsidRPr="008B168A">
        <w:rPr>
          <w:b/>
          <w:bCs/>
          <w:lang w:val="it-IT"/>
        </w:rPr>
        <w:t xml:space="preserve"> and extra </w:t>
      </w:r>
      <w:proofErr w:type="spellStart"/>
      <w:r w:rsidRPr="008B168A">
        <w:rPr>
          <w:b/>
          <w:bCs/>
          <w:lang w:val="it-IT"/>
        </w:rPr>
        <w:t>virgin</w:t>
      </w:r>
      <w:proofErr w:type="spellEnd"/>
      <w:r w:rsidRPr="008B168A">
        <w:rPr>
          <w:b/>
          <w:bCs/>
          <w:lang w:val="it-IT"/>
        </w:rPr>
        <w:t xml:space="preserve"> olive oil.</w:t>
      </w:r>
    </w:p>
    <w:p w14:paraId="7D9F70BF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  <w:r w:rsidRPr="008B168A">
        <w:rPr>
          <w:b/>
          <w:bCs/>
          <w:lang w:val="it-IT"/>
        </w:rPr>
        <w:t xml:space="preserve">In </w:t>
      </w:r>
      <w:proofErr w:type="spellStart"/>
      <w:r w:rsidRPr="008B168A">
        <w:rPr>
          <w:b/>
          <w:bCs/>
          <w:lang w:val="it-IT"/>
        </w:rPr>
        <w:t>our</w:t>
      </w:r>
      <w:proofErr w:type="spellEnd"/>
      <w:r w:rsidRPr="008B168A">
        <w:rPr>
          <w:b/>
          <w:bCs/>
          <w:lang w:val="it-IT"/>
        </w:rPr>
        <w:t xml:space="preserve"> workshop </w:t>
      </w:r>
      <w:proofErr w:type="spellStart"/>
      <w:r w:rsidRPr="008B168A">
        <w:rPr>
          <w:b/>
          <w:bCs/>
          <w:lang w:val="it-IT"/>
        </w:rPr>
        <w:t>we</w:t>
      </w:r>
      <w:proofErr w:type="spellEnd"/>
      <w:r w:rsidRPr="008B168A">
        <w:rPr>
          <w:b/>
          <w:bCs/>
          <w:lang w:val="it-IT"/>
        </w:rPr>
        <w:t xml:space="preserve"> produce </w:t>
      </w:r>
      <w:proofErr w:type="spellStart"/>
      <w:r w:rsidRPr="008B168A">
        <w:rPr>
          <w:b/>
          <w:bCs/>
          <w:lang w:val="it-IT"/>
        </w:rPr>
        <w:t>it</w:t>
      </w:r>
      <w:proofErr w:type="spellEnd"/>
      <w:r w:rsidRPr="008B168A">
        <w:rPr>
          <w:b/>
          <w:bCs/>
          <w:lang w:val="it-IT"/>
        </w:rPr>
        <w:t xml:space="preserve"> following the </w:t>
      </w:r>
      <w:proofErr w:type="spellStart"/>
      <w:r w:rsidRPr="008B168A">
        <w:rPr>
          <w:b/>
          <w:bCs/>
          <w:lang w:val="it-IT"/>
        </w:rPr>
        <w:t>Ligurian</w:t>
      </w:r>
      <w:proofErr w:type="spellEnd"/>
      <w:r w:rsidRPr="008B168A">
        <w:rPr>
          <w:b/>
          <w:bCs/>
          <w:lang w:val="it-IT"/>
        </w:rPr>
        <w:t xml:space="preserve"> </w:t>
      </w:r>
      <w:proofErr w:type="spellStart"/>
      <w:r w:rsidRPr="008B168A">
        <w:rPr>
          <w:b/>
          <w:bCs/>
          <w:lang w:val="it-IT"/>
        </w:rPr>
        <w:t>tradition</w:t>
      </w:r>
      <w:proofErr w:type="spellEnd"/>
      <w:r w:rsidRPr="008B168A">
        <w:rPr>
          <w:b/>
          <w:bCs/>
          <w:lang w:val="it-IT"/>
        </w:rPr>
        <w:t xml:space="preserve">, with soft </w:t>
      </w:r>
      <w:proofErr w:type="spellStart"/>
      <w:r w:rsidRPr="008B168A">
        <w:rPr>
          <w:b/>
          <w:bCs/>
          <w:lang w:val="it-IT"/>
        </w:rPr>
        <w:t>dough</w:t>
      </w:r>
      <w:proofErr w:type="spellEnd"/>
      <w:r w:rsidRPr="008B168A">
        <w:rPr>
          <w:b/>
          <w:bCs/>
          <w:lang w:val="it-IT"/>
        </w:rPr>
        <w:t xml:space="preserve">, </w:t>
      </w:r>
      <w:proofErr w:type="spellStart"/>
      <w:r w:rsidRPr="008B168A">
        <w:rPr>
          <w:b/>
          <w:bCs/>
          <w:lang w:val="it-IT"/>
        </w:rPr>
        <w:t>controlled</w:t>
      </w:r>
      <w:proofErr w:type="spellEnd"/>
      <w:r w:rsidRPr="008B168A">
        <w:rPr>
          <w:b/>
          <w:bCs/>
          <w:lang w:val="it-IT"/>
        </w:rPr>
        <w:t xml:space="preserve"> </w:t>
      </w:r>
      <w:proofErr w:type="spellStart"/>
      <w:r w:rsidRPr="008B168A">
        <w:rPr>
          <w:b/>
          <w:bCs/>
          <w:lang w:val="it-IT"/>
        </w:rPr>
        <w:t>resting</w:t>
      </w:r>
      <w:proofErr w:type="spellEnd"/>
      <w:r w:rsidRPr="008B168A">
        <w:rPr>
          <w:b/>
          <w:bCs/>
          <w:lang w:val="it-IT"/>
        </w:rPr>
        <w:t xml:space="preserve"> and the </w:t>
      </w:r>
      <w:proofErr w:type="spellStart"/>
      <w:r w:rsidRPr="008B168A">
        <w:rPr>
          <w:b/>
          <w:bCs/>
          <w:lang w:val="it-IT"/>
        </w:rPr>
        <w:t>classic</w:t>
      </w:r>
      <w:proofErr w:type="spellEnd"/>
      <w:r w:rsidRPr="008B168A">
        <w:rPr>
          <w:b/>
          <w:bCs/>
          <w:lang w:val="it-IT"/>
        </w:rPr>
        <w:t xml:space="preserve"> brine on the </w:t>
      </w:r>
      <w:proofErr w:type="spellStart"/>
      <w:r w:rsidRPr="008B168A">
        <w:rPr>
          <w:b/>
          <w:bCs/>
          <w:lang w:val="it-IT"/>
        </w:rPr>
        <w:t>surface</w:t>
      </w:r>
      <w:proofErr w:type="spellEnd"/>
      <w:r w:rsidRPr="008B168A">
        <w:rPr>
          <w:b/>
          <w:bCs/>
          <w:lang w:val="it-IT"/>
        </w:rPr>
        <w:t xml:space="preserve">, for a </w:t>
      </w:r>
      <w:proofErr w:type="spellStart"/>
      <w:r w:rsidRPr="008B168A">
        <w:rPr>
          <w:b/>
          <w:bCs/>
          <w:lang w:val="it-IT"/>
        </w:rPr>
        <w:t>fragrant</w:t>
      </w:r>
      <w:proofErr w:type="spellEnd"/>
      <w:r w:rsidRPr="008B168A">
        <w:rPr>
          <w:b/>
          <w:bCs/>
          <w:lang w:val="it-IT"/>
        </w:rPr>
        <w:t xml:space="preserve">, </w:t>
      </w:r>
      <w:proofErr w:type="spellStart"/>
      <w:r w:rsidRPr="008B168A">
        <w:rPr>
          <w:b/>
          <w:bCs/>
          <w:lang w:val="it-IT"/>
        </w:rPr>
        <w:t>elastic</w:t>
      </w:r>
      <w:proofErr w:type="spellEnd"/>
      <w:r w:rsidRPr="008B168A">
        <w:rPr>
          <w:b/>
          <w:bCs/>
          <w:lang w:val="it-IT"/>
        </w:rPr>
        <w:t xml:space="preserve"> and </w:t>
      </w:r>
      <w:proofErr w:type="spellStart"/>
      <w:r w:rsidRPr="008B168A">
        <w:rPr>
          <w:b/>
          <w:bCs/>
          <w:lang w:val="it-IT"/>
        </w:rPr>
        <w:t>intensely</w:t>
      </w:r>
      <w:proofErr w:type="spellEnd"/>
      <w:r w:rsidRPr="008B168A">
        <w:rPr>
          <w:b/>
          <w:bCs/>
          <w:lang w:val="it-IT"/>
        </w:rPr>
        <w:t xml:space="preserve"> </w:t>
      </w:r>
      <w:proofErr w:type="spellStart"/>
      <w:r w:rsidRPr="008B168A">
        <w:rPr>
          <w:b/>
          <w:bCs/>
          <w:lang w:val="it-IT"/>
        </w:rPr>
        <w:t>aromatic</w:t>
      </w:r>
      <w:proofErr w:type="spellEnd"/>
      <w:r w:rsidRPr="008B168A">
        <w:rPr>
          <w:b/>
          <w:bCs/>
          <w:lang w:val="it-IT"/>
        </w:rPr>
        <w:t xml:space="preserve"> focaccia.</w:t>
      </w:r>
    </w:p>
    <w:p w14:paraId="68B5525C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</w:p>
    <w:p w14:paraId="0F2580BF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  <w:r w:rsidRPr="008B168A">
        <w:rPr>
          <w:b/>
          <w:bCs/>
          <w:lang w:val="it-IT"/>
        </w:rPr>
        <w:t>WHAT IS LIGURIAN FOCACCIA</w:t>
      </w:r>
    </w:p>
    <w:p w14:paraId="2CC8D363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</w:p>
    <w:p w14:paraId="2F62590E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  <w:proofErr w:type="spellStart"/>
      <w:r w:rsidRPr="008B168A">
        <w:rPr>
          <w:b/>
          <w:bCs/>
          <w:lang w:val="it-IT"/>
        </w:rPr>
        <w:t>Ligurian</w:t>
      </w:r>
      <w:proofErr w:type="spellEnd"/>
      <w:r w:rsidRPr="008B168A">
        <w:rPr>
          <w:b/>
          <w:bCs/>
          <w:lang w:val="it-IT"/>
        </w:rPr>
        <w:t xml:space="preserve"> focaccia </w:t>
      </w:r>
      <w:proofErr w:type="spellStart"/>
      <w:r w:rsidRPr="008B168A">
        <w:rPr>
          <w:b/>
          <w:bCs/>
          <w:lang w:val="it-IT"/>
        </w:rPr>
        <w:t>is</w:t>
      </w:r>
      <w:proofErr w:type="spellEnd"/>
      <w:r w:rsidRPr="008B168A">
        <w:rPr>
          <w:b/>
          <w:bCs/>
          <w:lang w:val="it-IT"/>
        </w:rPr>
        <w:t xml:space="preserve"> </w:t>
      </w:r>
      <w:proofErr w:type="spellStart"/>
      <w:r w:rsidRPr="008B168A">
        <w:rPr>
          <w:b/>
          <w:bCs/>
          <w:lang w:val="it-IT"/>
        </w:rPr>
        <w:t>recognisable</w:t>
      </w:r>
      <w:proofErr w:type="spellEnd"/>
      <w:r w:rsidRPr="008B168A">
        <w:rPr>
          <w:b/>
          <w:bCs/>
          <w:lang w:val="it-IT"/>
        </w:rPr>
        <w:t xml:space="preserve"> by:</w:t>
      </w:r>
    </w:p>
    <w:p w14:paraId="6AFF2AA0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</w:p>
    <w:p w14:paraId="5A133356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  <w:r w:rsidRPr="008B168A">
        <w:rPr>
          <w:b/>
          <w:bCs/>
          <w:lang w:val="it-IT"/>
        </w:rPr>
        <w:t xml:space="preserve">Low and soft </w:t>
      </w:r>
      <w:proofErr w:type="spellStart"/>
      <w:r w:rsidRPr="008B168A">
        <w:rPr>
          <w:b/>
          <w:bCs/>
          <w:lang w:val="it-IT"/>
        </w:rPr>
        <w:t>structure</w:t>
      </w:r>
      <w:proofErr w:type="spellEnd"/>
    </w:p>
    <w:p w14:paraId="2DA543C8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</w:p>
    <w:p w14:paraId="38262BD2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  <w:proofErr w:type="spellStart"/>
      <w:r w:rsidRPr="008B168A">
        <w:rPr>
          <w:b/>
          <w:bCs/>
          <w:lang w:val="it-IT"/>
        </w:rPr>
        <w:t>Slightly</w:t>
      </w:r>
      <w:proofErr w:type="spellEnd"/>
      <w:r w:rsidRPr="008B168A">
        <w:rPr>
          <w:b/>
          <w:bCs/>
          <w:lang w:val="it-IT"/>
        </w:rPr>
        <w:t xml:space="preserve"> </w:t>
      </w:r>
      <w:proofErr w:type="spellStart"/>
      <w:r w:rsidRPr="008B168A">
        <w:rPr>
          <w:b/>
          <w:bCs/>
          <w:lang w:val="it-IT"/>
        </w:rPr>
        <w:t>crispy</w:t>
      </w:r>
      <w:proofErr w:type="spellEnd"/>
      <w:r w:rsidRPr="008B168A">
        <w:rPr>
          <w:b/>
          <w:bCs/>
          <w:lang w:val="it-IT"/>
        </w:rPr>
        <w:t xml:space="preserve"> </w:t>
      </w:r>
      <w:proofErr w:type="spellStart"/>
      <w:r w:rsidRPr="008B168A">
        <w:rPr>
          <w:b/>
          <w:bCs/>
          <w:lang w:val="it-IT"/>
        </w:rPr>
        <w:t>surface</w:t>
      </w:r>
      <w:proofErr w:type="spellEnd"/>
    </w:p>
    <w:p w14:paraId="2B6BDACD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</w:p>
    <w:p w14:paraId="63B5B733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  <w:r w:rsidRPr="008B168A">
        <w:rPr>
          <w:b/>
          <w:bCs/>
          <w:lang w:val="it-IT"/>
        </w:rPr>
        <w:t>Fine air pockets</w:t>
      </w:r>
    </w:p>
    <w:p w14:paraId="4D41F95E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</w:p>
    <w:p w14:paraId="77085CD1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  <w:r w:rsidRPr="008B168A">
        <w:rPr>
          <w:b/>
          <w:bCs/>
          <w:lang w:val="it-IT"/>
        </w:rPr>
        <w:t xml:space="preserve">Rich flavour of extra </w:t>
      </w:r>
      <w:proofErr w:type="spellStart"/>
      <w:r w:rsidRPr="008B168A">
        <w:rPr>
          <w:b/>
          <w:bCs/>
          <w:lang w:val="it-IT"/>
        </w:rPr>
        <w:t>virgin</w:t>
      </w:r>
      <w:proofErr w:type="spellEnd"/>
      <w:r w:rsidRPr="008B168A">
        <w:rPr>
          <w:b/>
          <w:bCs/>
          <w:lang w:val="it-IT"/>
        </w:rPr>
        <w:t xml:space="preserve"> olive oil</w:t>
      </w:r>
    </w:p>
    <w:p w14:paraId="16DDBDAE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</w:p>
    <w:p w14:paraId="53C28A83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  <w:proofErr w:type="spellStart"/>
      <w:r w:rsidRPr="008B168A">
        <w:rPr>
          <w:b/>
          <w:bCs/>
          <w:lang w:val="it-IT"/>
        </w:rPr>
        <w:t>It</w:t>
      </w:r>
      <w:proofErr w:type="spellEnd"/>
      <w:r w:rsidRPr="008B168A">
        <w:rPr>
          <w:b/>
          <w:bCs/>
          <w:lang w:val="it-IT"/>
        </w:rPr>
        <w:t xml:space="preserve"> </w:t>
      </w:r>
      <w:proofErr w:type="spellStart"/>
      <w:r w:rsidRPr="008B168A">
        <w:rPr>
          <w:b/>
          <w:bCs/>
          <w:lang w:val="it-IT"/>
        </w:rPr>
        <w:t>is</w:t>
      </w:r>
      <w:proofErr w:type="spellEnd"/>
      <w:r w:rsidRPr="008B168A">
        <w:rPr>
          <w:b/>
          <w:bCs/>
          <w:lang w:val="it-IT"/>
        </w:rPr>
        <w:t xml:space="preserve"> </w:t>
      </w:r>
      <w:proofErr w:type="spellStart"/>
      <w:r w:rsidRPr="008B168A">
        <w:rPr>
          <w:b/>
          <w:bCs/>
          <w:lang w:val="it-IT"/>
        </w:rPr>
        <w:t>perfect</w:t>
      </w:r>
      <w:proofErr w:type="spellEnd"/>
      <w:r w:rsidRPr="008B168A">
        <w:rPr>
          <w:b/>
          <w:bCs/>
          <w:lang w:val="it-IT"/>
        </w:rPr>
        <w:t xml:space="preserve"> to </w:t>
      </w:r>
      <w:proofErr w:type="spellStart"/>
      <w:r w:rsidRPr="008B168A">
        <w:rPr>
          <w:b/>
          <w:bCs/>
          <w:lang w:val="it-IT"/>
        </w:rPr>
        <w:t>enjoy</w:t>
      </w:r>
      <w:proofErr w:type="spellEnd"/>
      <w:r w:rsidRPr="008B168A">
        <w:rPr>
          <w:b/>
          <w:bCs/>
          <w:lang w:val="it-IT"/>
        </w:rPr>
        <w:t xml:space="preserve"> </w:t>
      </w:r>
      <w:proofErr w:type="spellStart"/>
      <w:r w:rsidRPr="008B168A">
        <w:rPr>
          <w:b/>
          <w:bCs/>
          <w:lang w:val="it-IT"/>
        </w:rPr>
        <w:t>warm</w:t>
      </w:r>
      <w:proofErr w:type="spellEnd"/>
      <w:r w:rsidRPr="008B168A">
        <w:rPr>
          <w:b/>
          <w:bCs/>
          <w:lang w:val="it-IT"/>
        </w:rPr>
        <w:t xml:space="preserve">, </w:t>
      </w:r>
      <w:proofErr w:type="spellStart"/>
      <w:r w:rsidRPr="008B168A">
        <w:rPr>
          <w:b/>
          <w:bCs/>
          <w:lang w:val="it-IT"/>
        </w:rPr>
        <w:t>lukewarm</w:t>
      </w:r>
      <w:proofErr w:type="spellEnd"/>
      <w:r w:rsidRPr="008B168A">
        <w:rPr>
          <w:b/>
          <w:bCs/>
          <w:lang w:val="it-IT"/>
        </w:rPr>
        <w:t xml:space="preserve"> or </w:t>
      </w:r>
      <w:proofErr w:type="spellStart"/>
      <w:r w:rsidRPr="008B168A">
        <w:rPr>
          <w:b/>
          <w:bCs/>
          <w:lang w:val="it-IT"/>
        </w:rPr>
        <w:t>at</w:t>
      </w:r>
      <w:proofErr w:type="spellEnd"/>
      <w:r w:rsidRPr="008B168A">
        <w:rPr>
          <w:b/>
          <w:bCs/>
          <w:lang w:val="it-IT"/>
        </w:rPr>
        <w:t xml:space="preserve"> room temperature, </w:t>
      </w:r>
      <w:proofErr w:type="spellStart"/>
      <w:r w:rsidRPr="008B168A">
        <w:rPr>
          <w:b/>
          <w:bCs/>
          <w:lang w:val="it-IT"/>
        </w:rPr>
        <w:t>at</w:t>
      </w:r>
      <w:proofErr w:type="spellEnd"/>
      <w:r w:rsidRPr="008B168A">
        <w:rPr>
          <w:b/>
          <w:bCs/>
          <w:lang w:val="it-IT"/>
        </w:rPr>
        <w:t xml:space="preserve"> </w:t>
      </w:r>
      <w:proofErr w:type="spellStart"/>
      <w:r w:rsidRPr="008B168A">
        <w:rPr>
          <w:b/>
          <w:bCs/>
          <w:lang w:val="it-IT"/>
        </w:rPr>
        <w:t>any</w:t>
      </w:r>
      <w:proofErr w:type="spellEnd"/>
      <w:r w:rsidRPr="008B168A">
        <w:rPr>
          <w:b/>
          <w:bCs/>
          <w:lang w:val="it-IT"/>
        </w:rPr>
        <w:t xml:space="preserve"> time of day.</w:t>
      </w:r>
    </w:p>
    <w:p w14:paraId="6948964F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</w:p>
    <w:p w14:paraId="20BB42EC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  <w:r w:rsidRPr="008B168A">
        <w:rPr>
          <w:b/>
          <w:bCs/>
          <w:lang w:val="it-IT"/>
        </w:rPr>
        <w:t>HOW WE PRODUCE IT</w:t>
      </w:r>
    </w:p>
    <w:p w14:paraId="4B0312A1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</w:p>
    <w:p w14:paraId="4FEE7B7C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  <w:proofErr w:type="spellStart"/>
      <w:r w:rsidRPr="008B168A">
        <w:rPr>
          <w:b/>
          <w:bCs/>
          <w:lang w:val="it-IT"/>
        </w:rPr>
        <w:t>Dough</w:t>
      </w:r>
      <w:proofErr w:type="spellEnd"/>
    </w:p>
    <w:p w14:paraId="0B042B74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</w:p>
    <w:p w14:paraId="3A03A7BB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  <w:proofErr w:type="spellStart"/>
      <w:r w:rsidRPr="008B168A">
        <w:rPr>
          <w:b/>
          <w:bCs/>
          <w:lang w:val="it-IT"/>
        </w:rPr>
        <w:t>Selected</w:t>
      </w:r>
      <w:proofErr w:type="spellEnd"/>
      <w:r w:rsidRPr="008B168A">
        <w:rPr>
          <w:b/>
          <w:bCs/>
          <w:lang w:val="it-IT"/>
        </w:rPr>
        <w:t xml:space="preserve"> </w:t>
      </w:r>
      <w:proofErr w:type="spellStart"/>
      <w:r w:rsidRPr="008B168A">
        <w:rPr>
          <w:b/>
          <w:bCs/>
          <w:lang w:val="it-IT"/>
        </w:rPr>
        <w:t>flours</w:t>
      </w:r>
      <w:proofErr w:type="spellEnd"/>
      <w:r w:rsidRPr="008B168A">
        <w:rPr>
          <w:b/>
          <w:bCs/>
          <w:lang w:val="it-IT"/>
        </w:rPr>
        <w:t xml:space="preserve">, water, </w:t>
      </w:r>
      <w:proofErr w:type="spellStart"/>
      <w:r w:rsidRPr="008B168A">
        <w:rPr>
          <w:b/>
          <w:bCs/>
          <w:lang w:val="it-IT"/>
        </w:rPr>
        <w:t>yeast</w:t>
      </w:r>
      <w:proofErr w:type="spellEnd"/>
      <w:r w:rsidRPr="008B168A">
        <w:rPr>
          <w:b/>
          <w:bCs/>
          <w:lang w:val="it-IT"/>
        </w:rPr>
        <w:t xml:space="preserve">, </w:t>
      </w:r>
      <w:proofErr w:type="spellStart"/>
      <w:r w:rsidRPr="008B168A">
        <w:rPr>
          <w:b/>
          <w:bCs/>
          <w:lang w:val="it-IT"/>
        </w:rPr>
        <w:t>salt</w:t>
      </w:r>
      <w:proofErr w:type="spellEnd"/>
      <w:r w:rsidRPr="008B168A">
        <w:rPr>
          <w:b/>
          <w:bCs/>
          <w:lang w:val="it-IT"/>
        </w:rPr>
        <w:t xml:space="preserve"> and extra </w:t>
      </w:r>
      <w:proofErr w:type="spellStart"/>
      <w:r w:rsidRPr="008B168A">
        <w:rPr>
          <w:b/>
          <w:bCs/>
          <w:lang w:val="it-IT"/>
        </w:rPr>
        <w:t>virgin</w:t>
      </w:r>
      <w:proofErr w:type="spellEnd"/>
      <w:r w:rsidRPr="008B168A">
        <w:rPr>
          <w:b/>
          <w:bCs/>
          <w:lang w:val="it-IT"/>
        </w:rPr>
        <w:t xml:space="preserve"> olive oil.</w:t>
      </w:r>
    </w:p>
    <w:p w14:paraId="39467951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</w:p>
    <w:p w14:paraId="5FA8DDBC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  <w:proofErr w:type="spellStart"/>
      <w:r w:rsidRPr="008B168A">
        <w:rPr>
          <w:b/>
          <w:bCs/>
          <w:lang w:val="it-IT"/>
        </w:rPr>
        <w:lastRenderedPageBreak/>
        <w:t>Leavening</w:t>
      </w:r>
      <w:proofErr w:type="spellEnd"/>
    </w:p>
    <w:p w14:paraId="6C4F4FCF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</w:p>
    <w:p w14:paraId="39B5A239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  <w:proofErr w:type="spellStart"/>
      <w:r w:rsidRPr="008B168A">
        <w:rPr>
          <w:b/>
          <w:bCs/>
          <w:lang w:val="it-IT"/>
        </w:rPr>
        <w:t>Controlled</w:t>
      </w:r>
      <w:proofErr w:type="spellEnd"/>
      <w:r w:rsidRPr="008B168A">
        <w:rPr>
          <w:b/>
          <w:bCs/>
          <w:lang w:val="it-IT"/>
        </w:rPr>
        <w:t xml:space="preserve"> to </w:t>
      </w:r>
      <w:proofErr w:type="spellStart"/>
      <w:r w:rsidRPr="008B168A">
        <w:rPr>
          <w:b/>
          <w:bCs/>
          <w:lang w:val="it-IT"/>
        </w:rPr>
        <w:t>develop</w:t>
      </w:r>
      <w:proofErr w:type="spellEnd"/>
      <w:r w:rsidRPr="008B168A">
        <w:rPr>
          <w:b/>
          <w:bCs/>
          <w:lang w:val="it-IT"/>
        </w:rPr>
        <w:t xml:space="preserve"> aroma and </w:t>
      </w:r>
      <w:proofErr w:type="spellStart"/>
      <w:r w:rsidRPr="008B168A">
        <w:rPr>
          <w:b/>
          <w:bCs/>
          <w:lang w:val="it-IT"/>
        </w:rPr>
        <w:t>structure</w:t>
      </w:r>
      <w:proofErr w:type="spellEnd"/>
      <w:r w:rsidRPr="008B168A">
        <w:rPr>
          <w:b/>
          <w:bCs/>
          <w:lang w:val="it-IT"/>
        </w:rPr>
        <w:t>.</w:t>
      </w:r>
    </w:p>
    <w:p w14:paraId="081D3F73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</w:p>
    <w:p w14:paraId="6517D0FA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  <w:r w:rsidRPr="008B168A">
        <w:rPr>
          <w:b/>
          <w:bCs/>
          <w:lang w:val="it-IT"/>
        </w:rPr>
        <w:t>Stretching</w:t>
      </w:r>
    </w:p>
    <w:p w14:paraId="5DB8FB7B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</w:p>
    <w:p w14:paraId="1C9496C5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  <w:r w:rsidRPr="008B168A">
        <w:rPr>
          <w:b/>
          <w:bCs/>
          <w:lang w:val="it-IT"/>
        </w:rPr>
        <w:t xml:space="preserve">Manual, with the </w:t>
      </w:r>
      <w:proofErr w:type="spellStart"/>
      <w:r w:rsidRPr="008B168A">
        <w:rPr>
          <w:b/>
          <w:bCs/>
          <w:lang w:val="it-IT"/>
        </w:rPr>
        <w:t>classic</w:t>
      </w:r>
      <w:proofErr w:type="spellEnd"/>
      <w:r w:rsidRPr="008B168A">
        <w:rPr>
          <w:b/>
          <w:bCs/>
          <w:lang w:val="it-IT"/>
        </w:rPr>
        <w:t xml:space="preserve"> pressure of the fingers </w:t>
      </w:r>
      <w:proofErr w:type="spellStart"/>
      <w:r w:rsidRPr="008B168A">
        <w:rPr>
          <w:b/>
          <w:bCs/>
          <w:lang w:val="it-IT"/>
        </w:rPr>
        <w:t>that</w:t>
      </w:r>
      <w:proofErr w:type="spellEnd"/>
      <w:r w:rsidRPr="008B168A">
        <w:rPr>
          <w:b/>
          <w:bCs/>
          <w:lang w:val="it-IT"/>
        </w:rPr>
        <w:t xml:space="preserve"> </w:t>
      </w:r>
      <w:proofErr w:type="spellStart"/>
      <w:r w:rsidRPr="008B168A">
        <w:rPr>
          <w:b/>
          <w:bCs/>
          <w:lang w:val="it-IT"/>
        </w:rPr>
        <w:t>creates</w:t>
      </w:r>
      <w:proofErr w:type="spellEnd"/>
      <w:r w:rsidRPr="008B168A">
        <w:rPr>
          <w:b/>
          <w:bCs/>
          <w:lang w:val="it-IT"/>
        </w:rPr>
        <w:t xml:space="preserve"> the </w:t>
      </w:r>
      <w:proofErr w:type="spellStart"/>
      <w:r w:rsidRPr="008B168A">
        <w:rPr>
          <w:b/>
          <w:bCs/>
          <w:lang w:val="it-IT"/>
        </w:rPr>
        <w:t>characteristic</w:t>
      </w:r>
      <w:proofErr w:type="spellEnd"/>
      <w:r w:rsidRPr="008B168A">
        <w:rPr>
          <w:b/>
          <w:bCs/>
          <w:lang w:val="it-IT"/>
        </w:rPr>
        <w:t xml:space="preserve"> </w:t>
      </w:r>
      <w:proofErr w:type="spellStart"/>
      <w:r w:rsidRPr="008B168A">
        <w:rPr>
          <w:b/>
          <w:bCs/>
          <w:lang w:val="it-IT"/>
        </w:rPr>
        <w:t>dimples</w:t>
      </w:r>
      <w:proofErr w:type="spellEnd"/>
      <w:r w:rsidRPr="008B168A">
        <w:rPr>
          <w:b/>
          <w:bCs/>
          <w:lang w:val="it-IT"/>
        </w:rPr>
        <w:t>.</w:t>
      </w:r>
    </w:p>
    <w:p w14:paraId="0B68CB6D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</w:p>
    <w:p w14:paraId="4E50CF7E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  <w:r w:rsidRPr="008B168A">
        <w:rPr>
          <w:b/>
          <w:bCs/>
          <w:lang w:val="it-IT"/>
        </w:rPr>
        <w:t>Brine</w:t>
      </w:r>
    </w:p>
    <w:p w14:paraId="0D34E5C6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</w:p>
    <w:p w14:paraId="415F9DF8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  <w:r w:rsidRPr="008B168A">
        <w:rPr>
          <w:b/>
          <w:bCs/>
          <w:lang w:val="it-IT"/>
        </w:rPr>
        <w:t xml:space="preserve">Water, oil and </w:t>
      </w:r>
      <w:proofErr w:type="spellStart"/>
      <w:r w:rsidRPr="008B168A">
        <w:rPr>
          <w:b/>
          <w:bCs/>
          <w:lang w:val="it-IT"/>
        </w:rPr>
        <w:t>salt</w:t>
      </w:r>
      <w:proofErr w:type="spellEnd"/>
      <w:r w:rsidRPr="008B168A">
        <w:rPr>
          <w:b/>
          <w:bCs/>
          <w:lang w:val="it-IT"/>
        </w:rPr>
        <w:t xml:space="preserve"> </w:t>
      </w:r>
      <w:proofErr w:type="spellStart"/>
      <w:r w:rsidRPr="008B168A">
        <w:rPr>
          <w:b/>
          <w:bCs/>
          <w:lang w:val="it-IT"/>
        </w:rPr>
        <w:t>distributed</w:t>
      </w:r>
      <w:proofErr w:type="spellEnd"/>
      <w:r w:rsidRPr="008B168A">
        <w:rPr>
          <w:b/>
          <w:bCs/>
          <w:lang w:val="it-IT"/>
        </w:rPr>
        <w:t xml:space="preserve"> </w:t>
      </w:r>
      <w:proofErr w:type="spellStart"/>
      <w:r w:rsidRPr="008B168A">
        <w:rPr>
          <w:b/>
          <w:bCs/>
          <w:lang w:val="it-IT"/>
        </w:rPr>
        <w:t>evenly</w:t>
      </w:r>
      <w:proofErr w:type="spellEnd"/>
      <w:r w:rsidRPr="008B168A">
        <w:rPr>
          <w:b/>
          <w:bCs/>
          <w:lang w:val="it-IT"/>
        </w:rPr>
        <w:t xml:space="preserve"> </w:t>
      </w:r>
      <w:proofErr w:type="spellStart"/>
      <w:r w:rsidRPr="008B168A">
        <w:rPr>
          <w:b/>
          <w:bCs/>
          <w:lang w:val="it-IT"/>
        </w:rPr>
        <w:t>before</w:t>
      </w:r>
      <w:proofErr w:type="spellEnd"/>
      <w:r w:rsidRPr="008B168A">
        <w:rPr>
          <w:b/>
          <w:bCs/>
          <w:lang w:val="it-IT"/>
        </w:rPr>
        <w:t xml:space="preserve"> </w:t>
      </w:r>
      <w:proofErr w:type="spellStart"/>
      <w:r w:rsidRPr="008B168A">
        <w:rPr>
          <w:b/>
          <w:bCs/>
          <w:lang w:val="it-IT"/>
        </w:rPr>
        <w:t>baking</w:t>
      </w:r>
      <w:proofErr w:type="spellEnd"/>
      <w:r w:rsidRPr="008B168A">
        <w:rPr>
          <w:b/>
          <w:bCs/>
          <w:lang w:val="it-IT"/>
        </w:rPr>
        <w:t>.</w:t>
      </w:r>
    </w:p>
    <w:p w14:paraId="0C3C000C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</w:p>
    <w:p w14:paraId="74DA94BD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  <w:proofErr w:type="spellStart"/>
      <w:r w:rsidRPr="008B168A">
        <w:rPr>
          <w:b/>
          <w:bCs/>
          <w:lang w:val="it-IT"/>
        </w:rPr>
        <w:t>Baking</w:t>
      </w:r>
      <w:proofErr w:type="spellEnd"/>
    </w:p>
    <w:p w14:paraId="00890256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</w:p>
    <w:p w14:paraId="232B5178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  <w:r w:rsidRPr="008B168A">
        <w:rPr>
          <w:b/>
          <w:bCs/>
          <w:lang w:val="it-IT"/>
        </w:rPr>
        <w:t xml:space="preserve">Hot </w:t>
      </w:r>
      <w:proofErr w:type="spellStart"/>
      <w:r w:rsidRPr="008B168A">
        <w:rPr>
          <w:b/>
          <w:bCs/>
          <w:lang w:val="it-IT"/>
        </w:rPr>
        <w:t>oven</w:t>
      </w:r>
      <w:proofErr w:type="spellEnd"/>
      <w:r w:rsidRPr="008B168A">
        <w:rPr>
          <w:b/>
          <w:bCs/>
          <w:lang w:val="it-IT"/>
        </w:rPr>
        <w:t xml:space="preserve"> for </w:t>
      </w:r>
      <w:proofErr w:type="spellStart"/>
      <w:r w:rsidRPr="008B168A">
        <w:rPr>
          <w:b/>
          <w:bCs/>
          <w:lang w:val="it-IT"/>
        </w:rPr>
        <w:t>uniform</w:t>
      </w:r>
      <w:proofErr w:type="spellEnd"/>
      <w:r w:rsidRPr="008B168A">
        <w:rPr>
          <w:b/>
          <w:bCs/>
          <w:lang w:val="it-IT"/>
        </w:rPr>
        <w:t xml:space="preserve"> browning and a </w:t>
      </w:r>
      <w:proofErr w:type="spellStart"/>
      <w:r w:rsidRPr="008B168A">
        <w:rPr>
          <w:b/>
          <w:bCs/>
          <w:lang w:val="it-IT"/>
        </w:rPr>
        <w:t>fragrant</w:t>
      </w:r>
      <w:proofErr w:type="spellEnd"/>
      <w:r w:rsidRPr="008B168A">
        <w:rPr>
          <w:b/>
          <w:bCs/>
          <w:lang w:val="it-IT"/>
        </w:rPr>
        <w:t xml:space="preserve"> </w:t>
      </w:r>
      <w:proofErr w:type="spellStart"/>
      <w:r w:rsidRPr="008B168A">
        <w:rPr>
          <w:b/>
          <w:bCs/>
          <w:lang w:val="it-IT"/>
        </w:rPr>
        <w:t>surface</w:t>
      </w:r>
      <w:proofErr w:type="spellEnd"/>
      <w:r w:rsidRPr="008B168A">
        <w:rPr>
          <w:b/>
          <w:bCs/>
          <w:lang w:val="it-IT"/>
        </w:rPr>
        <w:t>.</w:t>
      </w:r>
    </w:p>
    <w:p w14:paraId="4FE13339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</w:p>
    <w:p w14:paraId="0D76F3C1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  <w:r w:rsidRPr="008B168A">
        <w:rPr>
          <w:b/>
          <w:bCs/>
          <w:lang w:val="it-IT"/>
        </w:rPr>
        <w:t>CHARACTERISTICS</w:t>
      </w:r>
    </w:p>
    <w:p w14:paraId="2771ED69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</w:p>
    <w:p w14:paraId="58AD94C2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  <w:r w:rsidRPr="008B168A">
        <w:rPr>
          <w:rFonts w:ascii="Apple Color Emoji" w:hAnsi="Apple Color Emoji" w:cs="Apple Color Emoji"/>
          <w:b/>
          <w:bCs/>
          <w:lang w:val="it-IT"/>
        </w:rPr>
        <w:t>✔</w:t>
      </w:r>
      <w:r w:rsidRPr="008B168A">
        <w:rPr>
          <w:b/>
          <w:bCs/>
          <w:lang w:val="it-IT"/>
        </w:rPr>
        <w:t xml:space="preserve"> Soft and </w:t>
      </w:r>
      <w:proofErr w:type="spellStart"/>
      <w:r w:rsidRPr="008B168A">
        <w:rPr>
          <w:b/>
          <w:bCs/>
          <w:lang w:val="it-IT"/>
        </w:rPr>
        <w:t>elastic</w:t>
      </w:r>
      <w:proofErr w:type="spellEnd"/>
    </w:p>
    <w:p w14:paraId="1630B87C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  <w:r w:rsidRPr="008B168A">
        <w:rPr>
          <w:rFonts w:ascii="Apple Color Emoji" w:hAnsi="Apple Color Emoji" w:cs="Apple Color Emoji"/>
          <w:b/>
          <w:bCs/>
          <w:lang w:val="it-IT"/>
        </w:rPr>
        <w:t>✔</w:t>
      </w:r>
      <w:r w:rsidRPr="008B168A">
        <w:rPr>
          <w:b/>
          <w:bCs/>
          <w:lang w:val="it-IT"/>
        </w:rPr>
        <w:t xml:space="preserve"> Golden and </w:t>
      </w:r>
      <w:proofErr w:type="spellStart"/>
      <w:r w:rsidRPr="008B168A">
        <w:rPr>
          <w:b/>
          <w:bCs/>
          <w:lang w:val="it-IT"/>
        </w:rPr>
        <w:t>fragrant</w:t>
      </w:r>
      <w:proofErr w:type="spellEnd"/>
      <w:r w:rsidRPr="008B168A">
        <w:rPr>
          <w:b/>
          <w:bCs/>
          <w:lang w:val="it-IT"/>
        </w:rPr>
        <w:t xml:space="preserve"> </w:t>
      </w:r>
      <w:proofErr w:type="spellStart"/>
      <w:r w:rsidRPr="008B168A">
        <w:rPr>
          <w:b/>
          <w:bCs/>
          <w:lang w:val="it-IT"/>
        </w:rPr>
        <w:t>surface</w:t>
      </w:r>
      <w:proofErr w:type="spellEnd"/>
    </w:p>
    <w:p w14:paraId="66223700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  <w:r w:rsidRPr="008B168A">
        <w:rPr>
          <w:rFonts w:ascii="Apple Color Emoji" w:hAnsi="Apple Color Emoji" w:cs="Apple Color Emoji"/>
          <w:b/>
          <w:bCs/>
          <w:lang w:val="it-IT"/>
        </w:rPr>
        <w:t>✔</w:t>
      </w:r>
      <w:r w:rsidRPr="008B168A">
        <w:rPr>
          <w:b/>
          <w:bCs/>
          <w:lang w:val="it-IT"/>
        </w:rPr>
        <w:t xml:space="preserve"> Rich in extra </w:t>
      </w:r>
      <w:proofErr w:type="spellStart"/>
      <w:r w:rsidRPr="008B168A">
        <w:rPr>
          <w:b/>
          <w:bCs/>
          <w:lang w:val="it-IT"/>
        </w:rPr>
        <w:t>virgin</w:t>
      </w:r>
      <w:proofErr w:type="spellEnd"/>
      <w:r w:rsidRPr="008B168A">
        <w:rPr>
          <w:b/>
          <w:bCs/>
          <w:lang w:val="it-IT"/>
        </w:rPr>
        <w:t xml:space="preserve"> olive oil</w:t>
      </w:r>
    </w:p>
    <w:p w14:paraId="49A4DF8E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  <w:r w:rsidRPr="008B168A">
        <w:rPr>
          <w:rFonts w:ascii="Apple Color Emoji" w:hAnsi="Apple Color Emoji" w:cs="Apple Color Emoji"/>
          <w:b/>
          <w:bCs/>
          <w:lang w:val="it-IT"/>
        </w:rPr>
        <w:t>✔</w:t>
      </w:r>
      <w:r w:rsidRPr="008B168A">
        <w:rPr>
          <w:b/>
          <w:bCs/>
          <w:lang w:val="it-IT"/>
        </w:rPr>
        <w:t xml:space="preserve"> </w:t>
      </w:r>
      <w:proofErr w:type="spellStart"/>
      <w:r w:rsidRPr="008B168A">
        <w:rPr>
          <w:b/>
          <w:bCs/>
          <w:lang w:val="it-IT"/>
        </w:rPr>
        <w:t>Balanced</w:t>
      </w:r>
      <w:proofErr w:type="spellEnd"/>
      <w:r w:rsidRPr="008B168A">
        <w:rPr>
          <w:b/>
          <w:bCs/>
          <w:lang w:val="it-IT"/>
        </w:rPr>
        <w:t xml:space="preserve"> and </w:t>
      </w:r>
      <w:proofErr w:type="spellStart"/>
      <w:r w:rsidRPr="008B168A">
        <w:rPr>
          <w:b/>
          <w:bCs/>
          <w:lang w:val="it-IT"/>
        </w:rPr>
        <w:t>rounded</w:t>
      </w:r>
      <w:proofErr w:type="spellEnd"/>
      <w:r w:rsidRPr="008B168A">
        <w:rPr>
          <w:b/>
          <w:bCs/>
          <w:lang w:val="it-IT"/>
        </w:rPr>
        <w:t xml:space="preserve"> taste</w:t>
      </w:r>
    </w:p>
    <w:p w14:paraId="55211B48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  <w:r w:rsidRPr="008B168A">
        <w:rPr>
          <w:rFonts w:ascii="Apple Color Emoji" w:hAnsi="Apple Color Emoji" w:cs="Apple Color Emoji"/>
          <w:b/>
          <w:bCs/>
          <w:lang w:val="it-IT"/>
        </w:rPr>
        <w:t>✔</w:t>
      </w:r>
      <w:r w:rsidRPr="008B168A">
        <w:rPr>
          <w:b/>
          <w:bCs/>
          <w:lang w:val="it-IT"/>
        </w:rPr>
        <w:t xml:space="preserve"> </w:t>
      </w:r>
      <w:proofErr w:type="spellStart"/>
      <w:r w:rsidRPr="008B168A">
        <w:rPr>
          <w:b/>
          <w:bCs/>
          <w:lang w:val="it-IT"/>
        </w:rPr>
        <w:t>Excellent</w:t>
      </w:r>
      <w:proofErr w:type="spellEnd"/>
      <w:r w:rsidRPr="008B168A">
        <w:rPr>
          <w:b/>
          <w:bCs/>
          <w:lang w:val="it-IT"/>
        </w:rPr>
        <w:t xml:space="preserve"> </w:t>
      </w:r>
      <w:proofErr w:type="spellStart"/>
      <w:r w:rsidRPr="008B168A">
        <w:rPr>
          <w:b/>
          <w:bCs/>
          <w:lang w:val="it-IT"/>
        </w:rPr>
        <w:t>both</w:t>
      </w:r>
      <w:proofErr w:type="spellEnd"/>
      <w:r w:rsidRPr="008B168A">
        <w:rPr>
          <w:b/>
          <w:bCs/>
          <w:lang w:val="it-IT"/>
        </w:rPr>
        <w:t xml:space="preserve"> </w:t>
      </w:r>
      <w:proofErr w:type="spellStart"/>
      <w:r w:rsidRPr="008B168A">
        <w:rPr>
          <w:b/>
          <w:bCs/>
          <w:lang w:val="it-IT"/>
        </w:rPr>
        <w:t>plain</w:t>
      </w:r>
      <w:proofErr w:type="spellEnd"/>
      <w:r w:rsidRPr="008B168A">
        <w:rPr>
          <w:b/>
          <w:bCs/>
          <w:lang w:val="it-IT"/>
        </w:rPr>
        <w:t xml:space="preserve"> and </w:t>
      </w:r>
      <w:proofErr w:type="spellStart"/>
      <w:r w:rsidRPr="008B168A">
        <w:rPr>
          <w:b/>
          <w:bCs/>
          <w:lang w:val="it-IT"/>
        </w:rPr>
        <w:t>filled</w:t>
      </w:r>
      <w:proofErr w:type="spellEnd"/>
    </w:p>
    <w:p w14:paraId="72208B0B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</w:p>
    <w:p w14:paraId="658328CB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  <w:r w:rsidRPr="008B168A">
        <w:rPr>
          <w:b/>
          <w:bCs/>
          <w:lang w:val="it-IT"/>
        </w:rPr>
        <w:t>WHO IT IS DESIGNED FOR</w:t>
      </w:r>
    </w:p>
    <w:p w14:paraId="73C0E110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</w:p>
    <w:p w14:paraId="4987238A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  <w:proofErr w:type="spellStart"/>
      <w:r w:rsidRPr="008B168A">
        <w:rPr>
          <w:b/>
          <w:bCs/>
          <w:lang w:val="it-IT"/>
        </w:rPr>
        <w:t>Our</w:t>
      </w:r>
      <w:proofErr w:type="spellEnd"/>
      <w:r w:rsidRPr="008B168A">
        <w:rPr>
          <w:b/>
          <w:bCs/>
          <w:lang w:val="it-IT"/>
        </w:rPr>
        <w:t xml:space="preserve"> </w:t>
      </w:r>
      <w:proofErr w:type="spellStart"/>
      <w:r w:rsidRPr="008B168A">
        <w:rPr>
          <w:b/>
          <w:bCs/>
          <w:lang w:val="it-IT"/>
        </w:rPr>
        <w:t>Ligurian</w:t>
      </w:r>
      <w:proofErr w:type="spellEnd"/>
      <w:r w:rsidRPr="008B168A">
        <w:rPr>
          <w:b/>
          <w:bCs/>
          <w:lang w:val="it-IT"/>
        </w:rPr>
        <w:t xml:space="preserve"> focaccia </w:t>
      </w:r>
      <w:proofErr w:type="spellStart"/>
      <w:r w:rsidRPr="008B168A">
        <w:rPr>
          <w:b/>
          <w:bCs/>
          <w:lang w:val="it-IT"/>
        </w:rPr>
        <w:t>is</w:t>
      </w:r>
      <w:proofErr w:type="spellEnd"/>
      <w:r w:rsidRPr="008B168A">
        <w:rPr>
          <w:b/>
          <w:bCs/>
          <w:lang w:val="it-IT"/>
        </w:rPr>
        <w:t xml:space="preserve"> </w:t>
      </w:r>
      <w:proofErr w:type="spellStart"/>
      <w:r w:rsidRPr="008B168A">
        <w:rPr>
          <w:b/>
          <w:bCs/>
          <w:lang w:val="it-IT"/>
        </w:rPr>
        <w:t>ideal</w:t>
      </w:r>
      <w:proofErr w:type="spellEnd"/>
      <w:r w:rsidRPr="008B168A">
        <w:rPr>
          <w:b/>
          <w:bCs/>
          <w:lang w:val="it-IT"/>
        </w:rPr>
        <w:t xml:space="preserve"> for:</w:t>
      </w:r>
    </w:p>
    <w:p w14:paraId="606B4138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</w:p>
    <w:p w14:paraId="0DB1E441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  <w:r w:rsidRPr="008B168A">
        <w:rPr>
          <w:b/>
          <w:bCs/>
          <w:lang w:val="it-IT"/>
        </w:rPr>
        <w:t xml:space="preserve">Bakeries and </w:t>
      </w:r>
      <w:proofErr w:type="spellStart"/>
      <w:r w:rsidRPr="008B168A">
        <w:rPr>
          <w:b/>
          <w:bCs/>
          <w:lang w:val="it-IT"/>
        </w:rPr>
        <w:t>delicatessens</w:t>
      </w:r>
      <w:proofErr w:type="spellEnd"/>
    </w:p>
    <w:p w14:paraId="7C8E3C18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</w:p>
    <w:p w14:paraId="77A4648B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  <w:proofErr w:type="spellStart"/>
      <w:r w:rsidRPr="008B168A">
        <w:rPr>
          <w:b/>
          <w:bCs/>
          <w:lang w:val="it-IT"/>
        </w:rPr>
        <w:t>Bars</w:t>
      </w:r>
      <w:proofErr w:type="spellEnd"/>
      <w:r w:rsidRPr="008B168A">
        <w:rPr>
          <w:b/>
          <w:bCs/>
          <w:lang w:val="it-IT"/>
        </w:rPr>
        <w:t xml:space="preserve"> and </w:t>
      </w:r>
      <w:proofErr w:type="spellStart"/>
      <w:r w:rsidRPr="008B168A">
        <w:rPr>
          <w:b/>
          <w:bCs/>
          <w:lang w:val="it-IT"/>
        </w:rPr>
        <w:t>cafés</w:t>
      </w:r>
      <w:proofErr w:type="spellEnd"/>
    </w:p>
    <w:p w14:paraId="78B2240D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</w:p>
    <w:p w14:paraId="651DF4CA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  <w:proofErr w:type="spellStart"/>
      <w:r w:rsidRPr="008B168A">
        <w:rPr>
          <w:b/>
          <w:bCs/>
          <w:lang w:val="it-IT"/>
        </w:rPr>
        <w:t>Restaurants</w:t>
      </w:r>
      <w:proofErr w:type="spellEnd"/>
    </w:p>
    <w:p w14:paraId="4944E324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</w:p>
    <w:p w14:paraId="72CABC49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  <w:r w:rsidRPr="008B168A">
        <w:rPr>
          <w:b/>
          <w:bCs/>
          <w:lang w:val="it-IT"/>
        </w:rPr>
        <w:t xml:space="preserve">Sale by the slice </w:t>
      </w:r>
      <w:proofErr w:type="spellStart"/>
      <w:r w:rsidRPr="008B168A">
        <w:rPr>
          <w:b/>
          <w:bCs/>
          <w:lang w:val="it-IT"/>
        </w:rPr>
        <w:t>directly</w:t>
      </w:r>
      <w:proofErr w:type="spellEnd"/>
      <w:r w:rsidRPr="008B168A">
        <w:rPr>
          <w:b/>
          <w:bCs/>
          <w:lang w:val="it-IT"/>
        </w:rPr>
        <w:t xml:space="preserve"> in the workshop</w:t>
      </w:r>
    </w:p>
    <w:p w14:paraId="66A61F0C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</w:p>
    <w:p w14:paraId="0E020A2C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  <w:r w:rsidRPr="008B168A">
        <w:rPr>
          <w:b/>
          <w:bCs/>
          <w:lang w:val="it-IT"/>
        </w:rPr>
        <w:t>OUR OTHER PRODUCTS</w:t>
      </w:r>
    </w:p>
    <w:p w14:paraId="7F4CE24B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  <w:r w:rsidRPr="008B168A">
        <w:rPr>
          <w:b/>
          <w:bCs/>
          <w:lang w:val="it-IT"/>
        </w:rPr>
        <w:t>COMING SOON</w:t>
      </w:r>
    </w:p>
    <w:p w14:paraId="43924CCF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</w:p>
    <w:p w14:paraId="5E997AE3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  <w:r w:rsidRPr="008B168A">
        <w:rPr>
          <w:b/>
          <w:bCs/>
          <w:lang w:val="it-IT"/>
        </w:rPr>
        <w:t>SOURDOUGH STARTER</w:t>
      </w:r>
    </w:p>
    <w:p w14:paraId="410C4090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  <w:proofErr w:type="spellStart"/>
      <w:r w:rsidRPr="008B168A">
        <w:rPr>
          <w:b/>
          <w:bCs/>
          <w:lang w:val="it-IT"/>
        </w:rPr>
        <w:t>What</w:t>
      </w:r>
      <w:proofErr w:type="spellEnd"/>
      <w:r w:rsidRPr="008B168A">
        <w:rPr>
          <w:b/>
          <w:bCs/>
          <w:lang w:val="it-IT"/>
        </w:rPr>
        <w:t xml:space="preserve"> </w:t>
      </w:r>
      <w:proofErr w:type="spellStart"/>
      <w:r w:rsidRPr="008B168A">
        <w:rPr>
          <w:b/>
          <w:bCs/>
          <w:lang w:val="it-IT"/>
        </w:rPr>
        <w:t>Sourdough</w:t>
      </w:r>
      <w:proofErr w:type="spellEnd"/>
      <w:r w:rsidRPr="008B168A">
        <w:rPr>
          <w:b/>
          <w:bCs/>
          <w:lang w:val="it-IT"/>
        </w:rPr>
        <w:t xml:space="preserve"> Starter </w:t>
      </w:r>
      <w:proofErr w:type="spellStart"/>
      <w:r w:rsidRPr="008B168A">
        <w:rPr>
          <w:b/>
          <w:bCs/>
          <w:lang w:val="it-IT"/>
        </w:rPr>
        <w:t>Is</w:t>
      </w:r>
      <w:proofErr w:type="spellEnd"/>
    </w:p>
    <w:p w14:paraId="0E15B5F3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</w:p>
    <w:p w14:paraId="71F1D263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  <w:proofErr w:type="spellStart"/>
      <w:r w:rsidRPr="008B168A">
        <w:rPr>
          <w:b/>
          <w:bCs/>
          <w:lang w:val="it-IT"/>
        </w:rPr>
        <w:t>Sourdough</w:t>
      </w:r>
      <w:proofErr w:type="spellEnd"/>
      <w:r w:rsidRPr="008B168A">
        <w:rPr>
          <w:b/>
          <w:bCs/>
          <w:lang w:val="it-IT"/>
        </w:rPr>
        <w:t xml:space="preserve"> starter (or pasta madre) </w:t>
      </w:r>
      <w:proofErr w:type="spellStart"/>
      <w:r w:rsidRPr="008B168A">
        <w:rPr>
          <w:b/>
          <w:bCs/>
          <w:lang w:val="it-IT"/>
        </w:rPr>
        <w:t>is</w:t>
      </w:r>
      <w:proofErr w:type="spellEnd"/>
      <w:r w:rsidRPr="008B168A">
        <w:rPr>
          <w:b/>
          <w:bCs/>
          <w:lang w:val="it-IT"/>
        </w:rPr>
        <w:t xml:space="preserve"> a </w:t>
      </w:r>
      <w:proofErr w:type="spellStart"/>
      <w:r w:rsidRPr="008B168A">
        <w:rPr>
          <w:b/>
          <w:bCs/>
          <w:lang w:val="it-IT"/>
        </w:rPr>
        <w:t>natural</w:t>
      </w:r>
      <w:proofErr w:type="spellEnd"/>
      <w:r w:rsidRPr="008B168A">
        <w:rPr>
          <w:b/>
          <w:bCs/>
          <w:lang w:val="it-IT"/>
        </w:rPr>
        <w:t xml:space="preserve"> culture of wild </w:t>
      </w:r>
      <w:proofErr w:type="spellStart"/>
      <w:r w:rsidRPr="008B168A">
        <w:rPr>
          <w:b/>
          <w:bCs/>
          <w:lang w:val="it-IT"/>
        </w:rPr>
        <w:t>yeasts</w:t>
      </w:r>
      <w:proofErr w:type="spellEnd"/>
      <w:r w:rsidRPr="008B168A">
        <w:rPr>
          <w:b/>
          <w:bCs/>
          <w:lang w:val="it-IT"/>
        </w:rPr>
        <w:t xml:space="preserve"> and </w:t>
      </w:r>
      <w:proofErr w:type="spellStart"/>
      <w:r w:rsidRPr="008B168A">
        <w:rPr>
          <w:b/>
          <w:bCs/>
          <w:lang w:val="it-IT"/>
        </w:rPr>
        <w:t>lactic</w:t>
      </w:r>
      <w:proofErr w:type="spellEnd"/>
      <w:r w:rsidRPr="008B168A">
        <w:rPr>
          <w:b/>
          <w:bCs/>
          <w:lang w:val="it-IT"/>
        </w:rPr>
        <w:t xml:space="preserve"> acid </w:t>
      </w:r>
      <w:proofErr w:type="spellStart"/>
      <w:r w:rsidRPr="008B168A">
        <w:rPr>
          <w:b/>
          <w:bCs/>
          <w:lang w:val="it-IT"/>
        </w:rPr>
        <w:t>bacteria</w:t>
      </w:r>
      <w:proofErr w:type="spellEnd"/>
      <w:r w:rsidRPr="008B168A">
        <w:rPr>
          <w:b/>
          <w:bCs/>
          <w:lang w:val="it-IT"/>
        </w:rPr>
        <w:t xml:space="preserve"> </w:t>
      </w:r>
      <w:proofErr w:type="spellStart"/>
      <w:r w:rsidRPr="008B168A">
        <w:rPr>
          <w:b/>
          <w:bCs/>
          <w:lang w:val="it-IT"/>
        </w:rPr>
        <w:t>that</w:t>
      </w:r>
      <w:proofErr w:type="spellEnd"/>
      <w:r w:rsidRPr="008B168A">
        <w:rPr>
          <w:b/>
          <w:bCs/>
          <w:lang w:val="it-IT"/>
        </w:rPr>
        <w:t xml:space="preserve"> </w:t>
      </w:r>
      <w:proofErr w:type="spellStart"/>
      <w:r w:rsidRPr="008B168A">
        <w:rPr>
          <w:b/>
          <w:bCs/>
          <w:lang w:val="it-IT"/>
        </w:rPr>
        <w:t>slowly</w:t>
      </w:r>
      <w:proofErr w:type="spellEnd"/>
      <w:r w:rsidRPr="008B168A">
        <w:rPr>
          <w:b/>
          <w:bCs/>
          <w:lang w:val="it-IT"/>
        </w:rPr>
        <w:t xml:space="preserve"> </w:t>
      </w:r>
      <w:proofErr w:type="spellStart"/>
      <w:r w:rsidRPr="008B168A">
        <w:rPr>
          <w:b/>
          <w:bCs/>
          <w:lang w:val="it-IT"/>
        </w:rPr>
        <w:t>ferments</w:t>
      </w:r>
      <w:proofErr w:type="spellEnd"/>
      <w:r w:rsidRPr="008B168A">
        <w:rPr>
          <w:b/>
          <w:bCs/>
          <w:lang w:val="it-IT"/>
        </w:rPr>
        <w:t xml:space="preserve"> the </w:t>
      </w:r>
      <w:proofErr w:type="spellStart"/>
      <w:r w:rsidRPr="008B168A">
        <w:rPr>
          <w:b/>
          <w:bCs/>
          <w:lang w:val="it-IT"/>
        </w:rPr>
        <w:t>dough</w:t>
      </w:r>
      <w:proofErr w:type="spellEnd"/>
      <w:r w:rsidRPr="008B168A">
        <w:rPr>
          <w:b/>
          <w:bCs/>
          <w:lang w:val="it-IT"/>
        </w:rPr>
        <w:t xml:space="preserve">, giving bread and bakery products a </w:t>
      </w:r>
      <w:proofErr w:type="spellStart"/>
      <w:r w:rsidRPr="008B168A">
        <w:rPr>
          <w:b/>
          <w:bCs/>
          <w:lang w:val="it-IT"/>
        </w:rPr>
        <w:t>unique</w:t>
      </w:r>
      <w:proofErr w:type="spellEnd"/>
      <w:r w:rsidRPr="008B168A">
        <w:rPr>
          <w:b/>
          <w:bCs/>
          <w:lang w:val="it-IT"/>
        </w:rPr>
        <w:t xml:space="preserve"> </w:t>
      </w:r>
      <w:proofErr w:type="spellStart"/>
      <w:r w:rsidRPr="008B168A">
        <w:rPr>
          <w:b/>
          <w:bCs/>
          <w:lang w:val="it-IT"/>
        </w:rPr>
        <w:t>aromatic</w:t>
      </w:r>
      <w:proofErr w:type="spellEnd"/>
      <w:r w:rsidRPr="008B168A">
        <w:rPr>
          <w:b/>
          <w:bCs/>
          <w:lang w:val="it-IT"/>
        </w:rPr>
        <w:t xml:space="preserve"> </w:t>
      </w:r>
      <w:proofErr w:type="spellStart"/>
      <w:r w:rsidRPr="008B168A">
        <w:rPr>
          <w:b/>
          <w:bCs/>
          <w:lang w:val="it-IT"/>
        </w:rPr>
        <w:t>profile</w:t>
      </w:r>
      <w:proofErr w:type="spellEnd"/>
      <w:r w:rsidRPr="008B168A">
        <w:rPr>
          <w:b/>
          <w:bCs/>
          <w:lang w:val="it-IT"/>
        </w:rPr>
        <w:t xml:space="preserve"> and </w:t>
      </w:r>
      <w:proofErr w:type="spellStart"/>
      <w:r w:rsidRPr="008B168A">
        <w:rPr>
          <w:b/>
          <w:bCs/>
          <w:lang w:val="it-IT"/>
        </w:rPr>
        <w:t>numerous</w:t>
      </w:r>
      <w:proofErr w:type="spellEnd"/>
      <w:r w:rsidRPr="008B168A">
        <w:rPr>
          <w:b/>
          <w:bCs/>
          <w:lang w:val="it-IT"/>
        </w:rPr>
        <w:t xml:space="preserve"> benefits </w:t>
      </w:r>
      <w:proofErr w:type="spellStart"/>
      <w:r w:rsidRPr="008B168A">
        <w:rPr>
          <w:b/>
          <w:bCs/>
          <w:lang w:val="it-IT"/>
        </w:rPr>
        <w:t>compared</w:t>
      </w:r>
      <w:proofErr w:type="spellEnd"/>
      <w:r w:rsidRPr="008B168A">
        <w:rPr>
          <w:b/>
          <w:bCs/>
          <w:lang w:val="it-IT"/>
        </w:rPr>
        <w:t xml:space="preserve"> to the use of commercial </w:t>
      </w:r>
      <w:proofErr w:type="spellStart"/>
      <w:r w:rsidRPr="008B168A">
        <w:rPr>
          <w:b/>
          <w:bCs/>
          <w:lang w:val="it-IT"/>
        </w:rPr>
        <w:t>baker's</w:t>
      </w:r>
      <w:proofErr w:type="spellEnd"/>
      <w:r w:rsidRPr="008B168A">
        <w:rPr>
          <w:b/>
          <w:bCs/>
          <w:lang w:val="it-IT"/>
        </w:rPr>
        <w:t xml:space="preserve"> </w:t>
      </w:r>
      <w:proofErr w:type="spellStart"/>
      <w:r w:rsidRPr="008B168A">
        <w:rPr>
          <w:b/>
          <w:bCs/>
          <w:lang w:val="it-IT"/>
        </w:rPr>
        <w:t>yeast</w:t>
      </w:r>
      <w:proofErr w:type="spellEnd"/>
      <w:r w:rsidRPr="008B168A">
        <w:rPr>
          <w:b/>
          <w:bCs/>
          <w:lang w:val="it-IT"/>
        </w:rPr>
        <w:t>.</w:t>
      </w:r>
    </w:p>
    <w:p w14:paraId="6521191F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</w:p>
    <w:p w14:paraId="41CDAF86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  <w:r w:rsidRPr="008B168A">
        <w:rPr>
          <w:b/>
          <w:bCs/>
          <w:lang w:val="it-IT"/>
        </w:rPr>
        <w:t>Rich and Deep Flavour</w:t>
      </w:r>
    </w:p>
    <w:p w14:paraId="0AD38BCA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  <w:r w:rsidRPr="008B168A">
        <w:rPr>
          <w:b/>
          <w:bCs/>
          <w:lang w:val="it-IT"/>
        </w:rPr>
        <w:t xml:space="preserve">Natural </w:t>
      </w:r>
      <w:proofErr w:type="spellStart"/>
      <w:r w:rsidRPr="008B168A">
        <w:rPr>
          <w:b/>
          <w:bCs/>
          <w:lang w:val="it-IT"/>
        </w:rPr>
        <w:t>fermentation</w:t>
      </w:r>
      <w:proofErr w:type="spellEnd"/>
      <w:r w:rsidRPr="008B168A">
        <w:rPr>
          <w:b/>
          <w:bCs/>
          <w:lang w:val="it-IT"/>
        </w:rPr>
        <w:t xml:space="preserve"> </w:t>
      </w:r>
      <w:proofErr w:type="spellStart"/>
      <w:r w:rsidRPr="008B168A">
        <w:rPr>
          <w:b/>
          <w:bCs/>
          <w:lang w:val="it-IT"/>
        </w:rPr>
        <w:t>develops</w:t>
      </w:r>
      <w:proofErr w:type="spellEnd"/>
      <w:r w:rsidRPr="008B168A">
        <w:rPr>
          <w:b/>
          <w:bCs/>
          <w:lang w:val="it-IT"/>
        </w:rPr>
        <w:t xml:space="preserve"> more </w:t>
      </w:r>
      <w:proofErr w:type="spellStart"/>
      <w:r w:rsidRPr="008B168A">
        <w:rPr>
          <w:b/>
          <w:bCs/>
          <w:lang w:val="it-IT"/>
        </w:rPr>
        <w:t>complex</w:t>
      </w:r>
      <w:proofErr w:type="spellEnd"/>
      <w:r w:rsidRPr="008B168A">
        <w:rPr>
          <w:b/>
          <w:bCs/>
          <w:lang w:val="it-IT"/>
        </w:rPr>
        <w:t xml:space="preserve">, intense and </w:t>
      </w:r>
      <w:proofErr w:type="spellStart"/>
      <w:r w:rsidRPr="008B168A">
        <w:rPr>
          <w:b/>
          <w:bCs/>
          <w:lang w:val="it-IT"/>
        </w:rPr>
        <w:t>characteristic</w:t>
      </w:r>
      <w:proofErr w:type="spellEnd"/>
      <w:r w:rsidRPr="008B168A">
        <w:rPr>
          <w:b/>
          <w:bCs/>
          <w:lang w:val="it-IT"/>
        </w:rPr>
        <w:t xml:space="preserve"> </w:t>
      </w:r>
      <w:proofErr w:type="spellStart"/>
      <w:r w:rsidRPr="008B168A">
        <w:rPr>
          <w:b/>
          <w:bCs/>
          <w:lang w:val="it-IT"/>
        </w:rPr>
        <w:t>aromas</w:t>
      </w:r>
      <w:proofErr w:type="spellEnd"/>
      <w:r w:rsidRPr="008B168A">
        <w:rPr>
          <w:b/>
          <w:bCs/>
          <w:lang w:val="it-IT"/>
        </w:rPr>
        <w:t xml:space="preserve">, with </w:t>
      </w:r>
      <w:proofErr w:type="spellStart"/>
      <w:r w:rsidRPr="008B168A">
        <w:rPr>
          <w:b/>
          <w:bCs/>
          <w:lang w:val="it-IT"/>
        </w:rPr>
        <w:t>slightly</w:t>
      </w:r>
      <w:proofErr w:type="spellEnd"/>
      <w:r w:rsidRPr="008B168A">
        <w:rPr>
          <w:b/>
          <w:bCs/>
          <w:lang w:val="it-IT"/>
        </w:rPr>
        <w:t xml:space="preserve"> </w:t>
      </w:r>
      <w:proofErr w:type="spellStart"/>
      <w:r w:rsidRPr="008B168A">
        <w:rPr>
          <w:b/>
          <w:bCs/>
          <w:lang w:val="it-IT"/>
        </w:rPr>
        <w:t>acidulous</w:t>
      </w:r>
      <w:proofErr w:type="spellEnd"/>
      <w:r w:rsidRPr="008B168A">
        <w:rPr>
          <w:b/>
          <w:bCs/>
          <w:lang w:val="it-IT"/>
        </w:rPr>
        <w:t xml:space="preserve"> notes </w:t>
      </w:r>
      <w:proofErr w:type="spellStart"/>
      <w:r w:rsidRPr="008B168A">
        <w:rPr>
          <w:b/>
          <w:bCs/>
          <w:lang w:val="it-IT"/>
        </w:rPr>
        <w:t>that</w:t>
      </w:r>
      <w:proofErr w:type="spellEnd"/>
      <w:r w:rsidRPr="008B168A">
        <w:rPr>
          <w:b/>
          <w:bCs/>
          <w:lang w:val="it-IT"/>
        </w:rPr>
        <w:t xml:space="preserve"> make </w:t>
      </w:r>
      <w:proofErr w:type="spellStart"/>
      <w:r w:rsidRPr="008B168A">
        <w:rPr>
          <w:b/>
          <w:bCs/>
          <w:lang w:val="it-IT"/>
        </w:rPr>
        <w:t>each</w:t>
      </w:r>
      <w:proofErr w:type="spellEnd"/>
      <w:r w:rsidRPr="008B168A">
        <w:rPr>
          <w:b/>
          <w:bCs/>
          <w:lang w:val="it-IT"/>
        </w:rPr>
        <w:t xml:space="preserve"> product </w:t>
      </w:r>
      <w:proofErr w:type="spellStart"/>
      <w:r w:rsidRPr="008B168A">
        <w:rPr>
          <w:b/>
          <w:bCs/>
          <w:lang w:val="it-IT"/>
        </w:rPr>
        <w:t>unique</w:t>
      </w:r>
      <w:proofErr w:type="spellEnd"/>
      <w:r w:rsidRPr="008B168A">
        <w:rPr>
          <w:b/>
          <w:bCs/>
          <w:lang w:val="it-IT"/>
        </w:rPr>
        <w:t>.</w:t>
      </w:r>
    </w:p>
    <w:p w14:paraId="70A66B45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</w:p>
    <w:p w14:paraId="3B6E1A52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  <w:r w:rsidRPr="008B168A">
        <w:rPr>
          <w:b/>
          <w:bCs/>
          <w:lang w:val="it-IT"/>
        </w:rPr>
        <w:t xml:space="preserve">Better </w:t>
      </w:r>
      <w:proofErr w:type="spellStart"/>
      <w:r w:rsidRPr="008B168A">
        <w:rPr>
          <w:b/>
          <w:bCs/>
          <w:lang w:val="it-IT"/>
        </w:rPr>
        <w:t>Digestibility</w:t>
      </w:r>
      <w:proofErr w:type="spellEnd"/>
    </w:p>
    <w:p w14:paraId="09F496FB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  <w:r w:rsidRPr="008B168A">
        <w:rPr>
          <w:b/>
          <w:bCs/>
          <w:lang w:val="it-IT"/>
        </w:rPr>
        <w:t xml:space="preserve">The long </w:t>
      </w:r>
      <w:proofErr w:type="spellStart"/>
      <w:r w:rsidRPr="008B168A">
        <w:rPr>
          <w:b/>
          <w:bCs/>
          <w:lang w:val="it-IT"/>
        </w:rPr>
        <w:t>fermentation</w:t>
      </w:r>
      <w:proofErr w:type="spellEnd"/>
      <w:r w:rsidRPr="008B168A">
        <w:rPr>
          <w:b/>
          <w:bCs/>
          <w:lang w:val="it-IT"/>
        </w:rPr>
        <w:t xml:space="preserve"> </w:t>
      </w:r>
      <w:proofErr w:type="spellStart"/>
      <w:r w:rsidRPr="008B168A">
        <w:rPr>
          <w:b/>
          <w:bCs/>
          <w:lang w:val="it-IT"/>
        </w:rPr>
        <w:t>pre</w:t>
      </w:r>
      <w:proofErr w:type="spellEnd"/>
      <w:r w:rsidRPr="008B168A">
        <w:rPr>
          <w:b/>
          <w:bCs/>
          <w:lang w:val="it-IT"/>
        </w:rPr>
        <w:t xml:space="preserve">-digests part of the gluten and </w:t>
      </w:r>
      <w:proofErr w:type="spellStart"/>
      <w:r w:rsidRPr="008B168A">
        <w:rPr>
          <w:b/>
          <w:bCs/>
          <w:lang w:val="it-IT"/>
        </w:rPr>
        <w:t>other</w:t>
      </w:r>
      <w:proofErr w:type="spellEnd"/>
      <w:r w:rsidRPr="008B168A">
        <w:rPr>
          <w:b/>
          <w:bCs/>
          <w:lang w:val="it-IT"/>
        </w:rPr>
        <w:t xml:space="preserve"> </w:t>
      </w:r>
      <w:proofErr w:type="spellStart"/>
      <w:r w:rsidRPr="008B168A">
        <w:rPr>
          <w:b/>
          <w:bCs/>
          <w:lang w:val="it-IT"/>
        </w:rPr>
        <w:t>components</w:t>
      </w:r>
      <w:proofErr w:type="spellEnd"/>
      <w:r w:rsidRPr="008B168A">
        <w:rPr>
          <w:b/>
          <w:bCs/>
          <w:lang w:val="it-IT"/>
        </w:rPr>
        <w:t xml:space="preserve"> </w:t>
      </w:r>
      <w:proofErr w:type="spellStart"/>
      <w:r w:rsidRPr="008B168A">
        <w:rPr>
          <w:b/>
          <w:bCs/>
          <w:lang w:val="it-IT"/>
        </w:rPr>
        <w:t>that</w:t>
      </w:r>
      <w:proofErr w:type="spellEnd"/>
      <w:r w:rsidRPr="008B168A">
        <w:rPr>
          <w:b/>
          <w:bCs/>
          <w:lang w:val="it-IT"/>
        </w:rPr>
        <w:t xml:space="preserve"> are </w:t>
      </w:r>
      <w:proofErr w:type="spellStart"/>
      <w:r w:rsidRPr="008B168A">
        <w:rPr>
          <w:b/>
          <w:bCs/>
          <w:lang w:val="it-IT"/>
        </w:rPr>
        <w:t>difficult</w:t>
      </w:r>
      <w:proofErr w:type="spellEnd"/>
      <w:r w:rsidRPr="008B168A">
        <w:rPr>
          <w:b/>
          <w:bCs/>
          <w:lang w:val="it-IT"/>
        </w:rPr>
        <w:t xml:space="preserve"> to </w:t>
      </w:r>
      <w:proofErr w:type="spellStart"/>
      <w:r w:rsidRPr="008B168A">
        <w:rPr>
          <w:b/>
          <w:bCs/>
          <w:lang w:val="it-IT"/>
        </w:rPr>
        <w:t>metabolise</w:t>
      </w:r>
      <w:proofErr w:type="spellEnd"/>
      <w:r w:rsidRPr="008B168A">
        <w:rPr>
          <w:b/>
          <w:bCs/>
          <w:lang w:val="it-IT"/>
        </w:rPr>
        <w:t xml:space="preserve">, making the bread </w:t>
      </w:r>
      <w:proofErr w:type="spellStart"/>
      <w:r w:rsidRPr="008B168A">
        <w:rPr>
          <w:b/>
          <w:bCs/>
          <w:lang w:val="it-IT"/>
        </w:rPr>
        <w:t>gentler</w:t>
      </w:r>
      <w:proofErr w:type="spellEnd"/>
      <w:r w:rsidRPr="008B168A">
        <w:rPr>
          <w:b/>
          <w:bCs/>
          <w:lang w:val="it-IT"/>
        </w:rPr>
        <w:t xml:space="preserve"> on the </w:t>
      </w:r>
      <w:proofErr w:type="spellStart"/>
      <w:r w:rsidRPr="008B168A">
        <w:rPr>
          <w:b/>
          <w:bCs/>
          <w:lang w:val="it-IT"/>
        </w:rPr>
        <w:t>stomach</w:t>
      </w:r>
      <w:proofErr w:type="spellEnd"/>
      <w:r w:rsidRPr="008B168A">
        <w:rPr>
          <w:b/>
          <w:bCs/>
          <w:lang w:val="it-IT"/>
        </w:rPr>
        <w:t xml:space="preserve"> and more </w:t>
      </w:r>
      <w:proofErr w:type="spellStart"/>
      <w:r w:rsidRPr="008B168A">
        <w:rPr>
          <w:b/>
          <w:bCs/>
          <w:lang w:val="it-IT"/>
        </w:rPr>
        <w:t>easily</w:t>
      </w:r>
      <w:proofErr w:type="spellEnd"/>
      <w:r w:rsidRPr="008B168A">
        <w:rPr>
          <w:b/>
          <w:bCs/>
          <w:lang w:val="it-IT"/>
        </w:rPr>
        <w:t xml:space="preserve"> </w:t>
      </w:r>
      <w:proofErr w:type="spellStart"/>
      <w:r w:rsidRPr="008B168A">
        <w:rPr>
          <w:b/>
          <w:bCs/>
          <w:lang w:val="it-IT"/>
        </w:rPr>
        <w:t>digestible</w:t>
      </w:r>
      <w:proofErr w:type="spellEnd"/>
      <w:r w:rsidRPr="008B168A">
        <w:rPr>
          <w:b/>
          <w:bCs/>
          <w:lang w:val="it-IT"/>
        </w:rPr>
        <w:t xml:space="preserve"> for </w:t>
      </w:r>
      <w:proofErr w:type="spellStart"/>
      <w:r w:rsidRPr="008B168A">
        <w:rPr>
          <w:b/>
          <w:bCs/>
          <w:lang w:val="it-IT"/>
        </w:rPr>
        <w:t>many</w:t>
      </w:r>
      <w:proofErr w:type="spellEnd"/>
      <w:r w:rsidRPr="008B168A">
        <w:rPr>
          <w:b/>
          <w:bCs/>
          <w:lang w:val="it-IT"/>
        </w:rPr>
        <w:t xml:space="preserve"> people.</w:t>
      </w:r>
    </w:p>
    <w:p w14:paraId="0750D0D6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</w:p>
    <w:p w14:paraId="42685751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  <w:r w:rsidRPr="008B168A">
        <w:rPr>
          <w:b/>
          <w:bCs/>
          <w:lang w:val="it-IT"/>
        </w:rPr>
        <w:t>Positive Impact on Blood Sugar</w:t>
      </w:r>
    </w:p>
    <w:p w14:paraId="37EA9365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  <w:r w:rsidRPr="008B168A">
        <w:rPr>
          <w:b/>
          <w:bCs/>
          <w:lang w:val="it-IT"/>
        </w:rPr>
        <w:lastRenderedPageBreak/>
        <w:t xml:space="preserve">Bread with </w:t>
      </w:r>
      <w:proofErr w:type="spellStart"/>
      <w:r w:rsidRPr="008B168A">
        <w:rPr>
          <w:b/>
          <w:bCs/>
          <w:lang w:val="it-IT"/>
        </w:rPr>
        <w:t>sourdough</w:t>
      </w:r>
      <w:proofErr w:type="spellEnd"/>
      <w:r w:rsidRPr="008B168A">
        <w:rPr>
          <w:b/>
          <w:bCs/>
          <w:lang w:val="it-IT"/>
        </w:rPr>
        <w:t xml:space="preserve"> starter </w:t>
      </w:r>
      <w:proofErr w:type="spellStart"/>
      <w:r w:rsidRPr="008B168A">
        <w:rPr>
          <w:b/>
          <w:bCs/>
          <w:lang w:val="it-IT"/>
        </w:rPr>
        <w:t>has</w:t>
      </w:r>
      <w:proofErr w:type="spellEnd"/>
      <w:r w:rsidRPr="008B168A">
        <w:rPr>
          <w:b/>
          <w:bCs/>
          <w:lang w:val="it-IT"/>
        </w:rPr>
        <w:t xml:space="preserve"> a </w:t>
      </w:r>
      <w:proofErr w:type="spellStart"/>
      <w:r w:rsidRPr="008B168A">
        <w:rPr>
          <w:b/>
          <w:bCs/>
          <w:lang w:val="it-IT"/>
        </w:rPr>
        <w:t>lower</w:t>
      </w:r>
      <w:proofErr w:type="spellEnd"/>
      <w:r w:rsidRPr="008B168A">
        <w:rPr>
          <w:b/>
          <w:bCs/>
          <w:lang w:val="it-IT"/>
        </w:rPr>
        <w:t xml:space="preserve"> </w:t>
      </w:r>
      <w:proofErr w:type="spellStart"/>
      <w:r w:rsidRPr="008B168A">
        <w:rPr>
          <w:b/>
          <w:bCs/>
          <w:lang w:val="it-IT"/>
        </w:rPr>
        <w:t>glycaemic</w:t>
      </w:r>
      <w:proofErr w:type="spellEnd"/>
      <w:r w:rsidRPr="008B168A">
        <w:rPr>
          <w:b/>
          <w:bCs/>
          <w:lang w:val="it-IT"/>
        </w:rPr>
        <w:t xml:space="preserve"> index </w:t>
      </w:r>
      <w:proofErr w:type="spellStart"/>
      <w:r w:rsidRPr="008B168A">
        <w:rPr>
          <w:b/>
          <w:bCs/>
          <w:lang w:val="it-IT"/>
        </w:rPr>
        <w:t>compared</w:t>
      </w:r>
      <w:proofErr w:type="spellEnd"/>
      <w:r w:rsidRPr="008B168A">
        <w:rPr>
          <w:b/>
          <w:bCs/>
          <w:lang w:val="it-IT"/>
        </w:rPr>
        <w:t xml:space="preserve"> to products </w:t>
      </w:r>
      <w:proofErr w:type="spellStart"/>
      <w:r w:rsidRPr="008B168A">
        <w:rPr>
          <w:b/>
          <w:bCs/>
          <w:lang w:val="it-IT"/>
        </w:rPr>
        <w:t>leavened</w:t>
      </w:r>
      <w:proofErr w:type="spellEnd"/>
      <w:r w:rsidRPr="008B168A">
        <w:rPr>
          <w:b/>
          <w:bCs/>
          <w:lang w:val="it-IT"/>
        </w:rPr>
        <w:t xml:space="preserve"> with commercial </w:t>
      </w:r>
      <w:proofErr w:type="spellStart"/>
      <w:r w:rsidRPr="008B168A">
        <w:rPr>
          <w:b/>
          <w:bCs/>
          <w:lang w:val="it-IT"/>
        </w:rPr>
        <w:t>yeast</w:t>
      </w:r>
      <w:proofErr w:type="spellEnd"/>
      <w:r w:rsidRPr="008B168A">
        <w:rPr>
          <w:b/>
          <w:bCs/>
          <w:lang w:val="it-IT"/>
        </w:rPr>
        <w:t xml:space="preserve">, </w:t>
      </w:r>
      <w:proofErr w:type="spellStart"/>
      <w:r w:rsidRPr="008B168A">
        <w:rPr>
          <w:b/>
          <w:bCs/>
          <w:lang w:val="it-IT"/>
        </w:rPr>
        <w:t>because</w:t>
      </w:r>
      <w:proofErr w:type="spellEnd"/>
      <w:r w:rsidRPr="008B168A">
        <w:rPr>
          <w:b/>
          <w:bCs/>
          <w:lang w:val="it-IT"/>
        </w:rPr>
        <w:t xml:space="preserve"> </w:t>
      </w:r>
      <w:proofErr w:type="spellStart"/>
      <w:r w:rsidRPr="008B168A">
        <w:rPr>
          <w:b/>
          <w:bCs/>
          <w:lang w:val="it-IT"/>
        </w:rPr>
        <w:t>organic</w:t>
      </w:r>
      <w:proofErr w:type="spellEnd"/>
      <w:r w:rsidRPr="008B168A">
        <w:rPr>
          <w:b/>
          <w:bCs/>
          <w:lang w:val="it-IT"/>
        </w:rPr>
        <w:t xml:space="preserve"> acids slow down the </w:t>
      </w:r>
      <w:proofErr w:type="spellStart"/>
      <w:r w:rsidRPr="008B168A">
        <w:rPr>
          <w:b/>
          <w:bCs/>
          <w:lang w:val="it-IT"/>
        </w:rPr>
        <w:t>digestion</w:t>
      </w:r>
      <w:proofErr w:type="spellEnd"/>
      <w:r w:rsidRPr="008B168A">
        <w:rPr>
          <w:b/>
          <w:bCs/>
          <w:lang w:val="it-IT"/>
        </w:rPr>
        <w:t xml:space="preserve"> of </w:t>
      </w:r>
      <w:proofErr w:type="spellStart"/>
      <w:r w:rsidRPr="008B168A">
        <w:rPr>
          <w:b/>
          <w:bCs/>
          <w:lang w:val="it-IT"/>
        </w:rPr>
        <w:t>starch</w:t>
      </w:r>
      <w:proofErr w:type="spellEnd"/>
      <w:r w:rsidRPr="008B168A">
        <w:rPr>
          <w:b/>
          <w:bCs/>
          <w:lang w:val="it-IT"/>
        </w:rPr>
        <w:t xml:space="preserve">. </w:t>
      </w:r>
      <w:proofErr w:type="spellStart"/>
      <w:r w:rsidRPr="008B168A">
        <w:rPr>
          <w:b/>
          <w:bCs/>
          <w:lang w:val="it-IT"/>
        </w:rPr>
        <w:t>This</w:t>
      </w:r>
      <w:proofErr w:type="spellEnd"/>
      <w:r w:rsidRPr="008B168A">
        <w:rPr>
          <w:b/>
          <w:bCs/>
          <w:lang w:val="it-IT"/>
        </w:rPr>
        <w:t xml:space="preserve"> can help </w:t>
      </w:r>
      <w:proofErr w:type="spellStart"/>
      <w:r w:rsidRPr="008B168A">
        <w:rPr>
          <w:b/>
          <w:bCs/>
          <w:lang w:val="it-IT"/>
        </w:rPr>
        <w:t>improve</w:t>
      </w:r>
      <w:proofErr w:type="spellEnd"/>
      <w:r w:rsidRPr="008B168A">
        <w:rPr>
          <w:b/>
          <w:bCs/>
          <w:lang w:val="it-IT"/>
        </w:rPr>
        <w:t xml:space="preserve"> </w:t>
      </w:r>
      <w:proofErr w:type="spellStart"/>
      <w:r w:rsidRPr="008B168A">
        <w:rPr>
          <w:b/>
          <w:bCs/>
          <w:lang w:val="it-IT"/>
        </w:rPr>
        <w:t>blood</w:t>
      </w:r>
      <w:proofErr w:type="spellEnd"/>
      <w:r w:rsidRPr="008B168A">
        <w:rPr>
          <w:b/>
          <w:bCs/>
          <w:lang w:val="it-IT"/>
        </w:rPr>
        <w:t xml:space="preserve"> sugar </w:t>
      </w:r>
      <w:proofErr w:type="spellStart"/>
      <w:r w:rsidRPr="008B168A">
        <w:rPr>
          <w:b/>
          <w:bCs/>
          <w:lang w:val="it-IT"/>
        </w:rPr>
        <w:t>stability</w:t>
      </w:r>
      <w:proofErr w:type="spellEnd"/>
      <w:r w:rsidRPr="008B168A">
        <w:rPr>
          <w:b/>
          <w:bCs/>
          <w:lang w:val="it-IT"/>
        </w:rPr>
        <w:t xml:space="preserve"> after </w:t>
      </w:r>
      <w:proofErr w:type="spellStart"/>
      <w:r w:rsidRPr="008B168A">
        <w:rPr>
          <w:b/>
          <w:bCs/>
          <w:lang w:val="it-IT"/>
        </w:rPr>
        <w:t>meals</w:t>
      </w:r>
      <w:proofErr w:type="spellEnd"/>
      <w:r w:rsidRPr="008B168A">
        <w:rPr>
          <w:b/>
          <w:bCs/>
          <w:lang w:val="it-IT"/>
        </w:rPr>
        <w:t>.</w:t>
      </w:r>
    </w:p>
    <w:p w14:paraId="3D2562C8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</w:p>
    <w:p w14:paraId="5E4B6B5F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  <w:r w:rsidRPr="008B168A">
        <w:rPr>
          <w:b/>
          <w:bCs/>
          <w:lang w:val="it-IT"/>
        </w:rPr>
        <w:t xml:space="preserve">Greater </w:t>
      </w:r>
      <w:proofErr w:type="spellStart"/>
      <w:r w:rsidRPr="008B168A">
        <w:rPr>
          <w:b/>
          <w:bCs/>
          <w:lang w:val="it-IT"/>
        </w:rPr>
        <w:t>Nutrient</w:t>
      </w:r>
      <w:proofErr w:type="spellEnd"/>
      <w:r w:rsidRPr="008B168A">
        <w:rPr>
          <w:b/>
          <w:bCs/>
          <w:lang w:val="it-IT"/>
        </w:rPr>
        <w:t xml:space="preserve"> </w:t>
      </w:r>
      <w:proofErr w:type="spellStart"/>
      <w:r w:rsidRPr="008B168A">
        <w:rPr>
          <w:b/>
          <w:bCs/>
          <w:lang w:val="it-IT"/>
        </w:rPr>
        <w:t>Availability</w:t>
      </w:r>
      <w:proofErr w:type="spellEnd"/>
    </w:p>
    <w:p w14:paraId="0E62F7C0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  <w:proofErr w:type="spellStart"/>
      <w:r w:rsidRPr="008B168A">
        <w:rPr>
          <w:b/>
          <w:bCs/>
          <w:lang w:val="it-IT"/>
        </w:rPr>
        <w:t>During</w:t>
      </w:r>
      <w:proofErr w:type="spellEnd"/>
      <w:r w:rsidRPr="008B168A">
        <w:rPr>
          <w:b/>
          <w:bCs/>
          <w:lang w:val="it-IT"/>
        </w:rPr>
        <w:t xml:space="preserve"> </w:t>
      </w:r>
      <w:proofErr w:type="spellStart"/>
      <w:r w:rsidRPr="008B168A">
        <w:rPr>
          <w:b/>
          <w:bCs/>
          <w:lang w:val="it-IT"/>
        </w:rPr>
        <w:t>fermentation</w:t>
      </w:r>
      <w:proofErr w:type="spellEnd"/>
      <w:r w:rsidRPr="008B168A">
        <w:rPr>
          <w:b/>
          <w:bCs/>
          <w:lang w:val="it-IT"/>
        </w:rPr>
        <w:t xml:space="preserve">, </w:t>
      </w:r>
      <w:proofErr w:type="spellStart"/>
      <w:r w:rsidRPr="008B168A">
        <w:rPr>
          <w:b/>
          <w:bCs/>
          <w:lang w:val="it-IT"/>
        </w:rPr>
        <w:t>compounds</w:t>
      </w:r>
      <w:proofErr w:type="spellEnd"/>
      <w:r w:rsidRPr="008B168A">
        <w:rPr>
          <w:b/>
          <w:bCs/>
          <w:lang w:val="it-IT"/>
        </w:rPr>
        <w:t xml:space="preserve"> </w:t>
      </w:r>
      <w:proofErr w:type="spellStart"/>
      <w:r w:rsidRPr="008B168A">
        <w:rPr>
          <w:b/>
          <w:bCs/>
          <w:lang w:val="it-IT"/>
        </w:rPr>
        <w:t>such</w:t>
      </w:r>
      <w:proofErr w:type="spellEnd"/>
      <w:r w:rsidRPr="008B168A">
        <w:rPr>
          <w:b/>
          <w:bCs/>
          <w:lang w:val="it-IT"/>
        </w:rPr>
        <w:t xml:space="preserve"> </w:t>
      </w:r>
      <w:proofErr w:type="spellStart"/>
      <w:r w:rsidRPr="008B168A">
        <w:rPr>
          <w:b/>
          <w:bCs/>
          <w:lang w:val="it-IT"/>
        </w:rPr>
        <w:t>as</w:t>
      </w:r>
      <w:proofErr w:type="spellEnd"/>
      <w:r w:rsidRPr="008B168A">
        <w:rPr>
          <w:b/>
          <w:bCs/>
          <w:lang w:val="it-IT"/>
        </w:rPr>
        <w:t xml:space="preserve"> </w:t>
      </w:r>
      <w:proofErr w:type="spellStart"/>
      <w:r w:rsidRPr="008B168A">
        <w:rPr>
          <w:b/>
          <w:bCs/>
          <w:lang w:val="it-IT"/>
        </w:rPr>
        <w:t>phytates</w:t>
      </w:r>
      <w:proofErr w:type="spellEnd"/>
      <w:r w:rsidRPr="008B168A">
        <w:rPr>
          <w:b/>
          <w:bCs/>
          <w:lang w:val="it-IT"/>
        </w:rPr>
        <w:t xml:space="preserve"> </w:t>
      </w:r>
      <w:proofErr w:type="spellStart"/>
      <w:r w:rsidRPr="008B168A">
        <w:rPr>
          <w:b/>
          <w:bCs/>
          <w:lang w:val="it-IT"/>
        </w:rPr>
        <w:t>that</w:t>
      </w:r>
      <w:proofErr w:type="spellEnd"/>
      <w:r w:rsidRPr="008B168A">
        <w:rPr>
          <w:b/>
          <w:bCs/>
          <w:lang w:val="it-IT"/>
        </w:rPr>
        <w:t xml:space="preserve"> can </w:t>
      </w:r>
      <w:proofErr w:type="spellStart"/>
      <w:r w:rsidRPr="008B168A">
        <w:rPr>
          <w:b/>
          <w:bCs/>
          <w:lang w:val="it-IT"/>
        </w:rPr>
        <w:t>hinder</w:t>
      </w:r>
      <w:proofErr w:type="spellEnd"/>
      <w:r w:rsidRPr="008B168A">
        <w:rPr>
          <w:b/>
          <w:bCs/>
          <w:lang w:val="it-IT"/>
        </w:rPr>
        <w:t xml:space="preserve"> the </w:t>
      </w:r>
      <w:proofErr w:type="spellStart"/>
      <w:r w:rsidRPr="008B168A">
        <w:rPr>
          <w:b/>
          <w:bCs/>
          <w:lang w:val="it-IT"/>
        </w:rPr>
        <w:t>absorption</w:t>
      </w:r>
      <w:proofErr w:type="spellEnd"/>
      <w:r w:rsidRPr="008B168A">
        <w:rPr>
          <w:b/>
          <w:bCs/>
          <w:lang w:val="it-IT"/>
        </w:rPr>
        <w:t xml:space="preserve"> of </w:t>
      </w:r>
      <w:proofErr w:type="spellStart"/>
      <w:r w:rsidRPr="008B168A">
        <w:rPr>
          <w:b/>
          <w:bCs/>
          <w:lang w:val="it-IT"/>
        </w:rPr>
        <w:t>minerals</w:t>
      </w:r>
      <w:proofErr w:type="spellEnd"/>
      <w:r w:rsidRPr="008B168A">
        <w:rPr>
          <w:b/>
          <w:bCs/>
          <w:lang w:val="it-IT"/>
        </w:rPr>
        <w:t xml:space="preserve"> (</w:t>
      </w:r>
      <w:proofErr w:type="spellStart"/>
      <w:r w:rsidRPr="008B168A">
        <w:rPr>
          <w:b/>
          <w:bCs/>
          <w:lang w:val="it-IT"/>
        </w:rPr>
        <w:t>iron</w:t>
      </w:r>
      <w:proofErr w:type="spellEnd"/>
      <w:r w:rsidRPr="008B168A">
        <w:rPr>
          <w:b/>
          <w:bCs/>
          <w:lang w:val="it-IT"/>
        </w:rPr>
        <w:t xml:space="preserve">, </w:t>
      </w:r>
      <w:proofErr w:type="spellStart"/>
      <w:r w:rsidRPr="008B168A">
        <w:rPr>
          <w:b/>
          <w:bCs/>
          <w:lang w:val="it-IT"/>
        </w:rPr>
        <w:t>zinc</w:t>
      </w:r>
      <w:proofErr w:type="spellEnd"/>
      <w:r w:rsidRPr="008B168A">
        <w:rPr>
          <w:b/>
          <w:bCs/>
          <w:lang w:val="it-IT"/>
        </w:rPr>
        <w:t xml:space="preserve">, </w:t>
      </w:r>
      <w:proofErr w:type="spellStart"/>
      <w:r w:rsidRPr="008B168A">
        <w:rPr>
          <w:b/>
          <w:bCs/>
          <w:lang w:val="it-IT"/>
        </w:rPr>
        <w:t>magnesium</w:t>
      </w:r>
      <w:proofErr w:type="spellEnd"/>
      <w:r w:rsidRPr="008B168A">
        <w:rPr>
          <w:b/>
          <w:bCs/>
          <w:lang w:val="it-IT"/>
        </w:rPr>
        <w:t xml:space="preserve">) are </w:t>
      </w:r>
      <w:proofErr w:type="spellStart"/>
      <w:r w:rsidRPr="008B168A">
        <w:rPr>
          <w:b/>
          <w:bCs/>
          <w:lang w:val="it-IT"/>
        </w:rPr>
        <w:t>reduced</w:t>
      </w:r>
      <w:proofErr w:type="spellEnd"/>
      <w:r w:rsidRPr="008B168A">
        <w:rPr>
          <w:b/>
          <w:bCs/>
          <w:lang w:val="it-IT"/>
        </w:rPr>
        <w:t xml:space="preserve">. </w:t>
      </w:r>
      <w:proofErr w:type="spellStart"/>
      <w:r w:rsidRPr="008B168A">
        <w:rPr>
          <w:b/>
          <w:bCs/>
          <w:lang w:val="it-IT"/>
        </w:rPr>
        <w:t>Consequently</w:t>
      </w:r>
      <w:proofErr w:type="spellEnd"/>
      <w:r w:rsidRPr="008B168A">
        <w:rPr>
          <w:b/>
          <w:bCs/>
          <w:lang w:val="it-IT"/>
        </w:rPr>
        <w:t xml:space="preserve">, the body </w:t>
      </w:r>
      <w:proofErr w:type="spellStart"/>
      <w:r w:rsidRPr="008B168A">
        <w:rPr>
          <w:b/>
          <w:bCs/>
          <w:lang w:val="it-IT"/>
        </w:rPr>
        <w:t>absorbs</w:t>
      </w:r>
      <w:proofErr w:type="spellEnd"/>
      <w:r w:rsidRPr="008B168A">
        <w:rPr>
          <w:b/>
          <w:bCs/>
          <w:lang w:val="it-IT"/>
        </w:rPr>
        <w:t xml:space="preserve"> </w:t>
      </w:r>
      <w:proofErr w:type="spellStart"/>
      <w:r w:rsidRPr="008B168A">
        <w:rPr>
          <w:b/>
          <w:bCs/>
          <w:lang w:val="it-IT"/>
        </w:rPr>
        <w:t>these</w:t>
      </w:r>
      <w:proofErr w:type="spellEnd"/>
      <w:r w:rsidRPr="008B168A">
        <w:rPr>
          <w:b/>
          <w:bCs/>
          <w:lang w:val="it-IT"/>
        </w:rPr>
        <w:t xml:space="preserve"> </w:t>
      </w:r>
      <w:proofErr w:type="spellStart"/>
      <w:r w:rsidRPr="008B168A">
        <w:rPr>
          <w:b/>
          <w:bCs/>
          <w:lang w:val="it-IT"/>
        </w:rPr>
        <w:t>micronutrients</w:t>
      </w:r>
      <w:proofErr w:type="spellEnd"/>
      <w:r w:rsidRPr="008B168A">
        <w:rPr>
          <w:b/>
          <w:bCs/>
          <w:lang w:val="it-IT"/>
        </w:rPr>
        <w:t xml:space="preserve"> </w:t>
      </w:r>
      <w:proofErr w:type="spellStart"/>
      <w:r w:rsidRPr="008B168A">
        <w:rPr>
          <w:b/>
          <w:bCs/>
          <w:lang w:val="it-IT"/>
        </w:rPr>
        <w:t>better</w:t>
      </w:r>
      <w:proofErr w:type="spellEnd"/>
      <w:r w:rsidRPr="008B168A">
        <w:rPr>
          <w:b/>
          <w:bCs/>
          <w:lang w:val="it-IT"/>
        </w:rPr>
        <w:t>.</w:t>
      </w:r>
    </w:p>
    <w:p w14:paraId="05C74B3C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</w:p>
    <w:p w14:paraId="499DDF0A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  <w:proofErr w:type="spellStart"/>
      <w:r w:rsidRPr="008B168A">
        <w:rPr>
          <w:b/>
          <w:bCs/>
          <w:lang w:val="it-IT"/>
        </w:rPr>
        <w:t>Without</w:t>
      </w:r>
      <w:proofErr w:type="spellEnd"/>
      <w:r w:rsidRPr="008B168A">
        <w:rPr>
          <w:b/>
          <w:bCs/>
          <w:lang w:val="it-IT"/>
        </w:rPr>
        <w:t xml:space="preserve"> </w:t>
      </w:r>
      <w:proofErr w:type="spellStart"/>
      <w:r w:rsidRPr="008B168A">
        <w:rPr>
          <w:b/>
          <w:bCs/>
          <w:lang w:val="it-IT"/>
        </w:rPr>
        <w:t>Additives</w:t>
      </w:r>
      <w:proofErr w:type="spellEnd"/>
      <w:r w:rsidRPr="008B168A">
        <w:rPr>
          <w:b/>
          <w:bCs/>
          <w:lang w:val="it-IT"/>
        </w:rPr>
        <w:t xml:space="preserve"> and </w:t>
      </w:r>
      <w:proofErr w:type="spellStart"/>
      <w:r w:rsidRPr="008B168A">
        <w:rPr>
          <w:b/>
          <w:bCs/>
          <w:lang w:val="it-IT"/>
        </w:rPr>
        <w:t>Preservatives</w:t>
      </w:r>
      <w:proofErr w:type="spellEnd"/>
    </w:p>
    <w:p w14:paraId="48825CD9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  <w:r w:rsidRPr="008B168A">
        <w:rPr>
          <w:b/>
          <w:bCs/>
          <w:lang w:val="it-IT"/>
        </w:rPr>
        <w:t xml:space="preserve">Products </w:t>
      </w:r>
      <w:proofErr w:type="spellStart"/>
      <w:r w:rsidRPr="008B168A">
        <w:rPr>
          <w:b/>
          <w:bCs/>
          <w:lang w:val="it-IT"/>
        </w:rPr>
        <w:t>leavened</w:t>
      </w:r>
      <w:proofErr w:type="spellEnd"/>
      <w:r w:rsidRPr="008B168A">
        <w:rPr>
          <w:b/>
          <w:bCs/>
          <w:lang w:val="it-IT"/>
        </w:rPr>
        <w:t xml:space="preserve"> with </w:t>
      </w:r>
      <w:proofErr w:type="spellStart"/>
      <w:r w:rsidRPr="008B168A">
        <w:rPr>
          <w:b/>
          <w:bCs/>
          <w:lang w:val="it-IT"/>
        </w:rPr>
        <w:t>sourdough</w:t>
      </w:r>
      <w:proofErr w:type="spellEnd"/>
      <w:r w:rsidRPr="008B168A">
        <w:rPr>
          <w:b/>
          <w:bCs/>
          <w:lang w:val="it-IT"/>
        </w:rPr>
        <w:t xml:space="preserve"> starter can stay soft and </w:t>
      </w:r>
      <w:proofErr w:type="spellStart"/>
      <w:r w:rsidRPr="008B168A">
        <w:rPr>
          <w:b/>
          <w:bCs/>
          <w:lang w:val="it-IT"/>
        </w:rPr>
        <w:t>tasty</w:t>
      </w:r>
      <w:proofErr w:type="spellEnd"/>
      <w:r w:rsidRPr="008B168A">
        <w:rPr>
          <w:b/>
          <w:bCs/>
          <w:lang w:val="it-IT"/>
        </w:rPr>
        <w:t xml:space="preserve"> for </w:t>
      </w:r>
      <w:proofErr w:type="spellStart"/>
      <w:r w:rsidRPr="008B168A">
        <w:rPr>
          <w:b/>
          <w:bCs/>
          <w:lang w:val="it-IT"/>
        </w:rPr>
        <w:t>longer</w:t>
      </w:r>
      <w:proofErr w:type="spellEnd"/>
      <w:r w:rsidRPr="008B168A">
        <w:rPr>
          <w:b/>
          <w:bCs/>
          <w:lang w:val="it-IT"/>
        </w:rPr>
        <w:t xml:space="preserve"> </w:t>
      </w:r>
      <w:proofErr w:type="spellStart"/>
      <w:r w:rsidRPr="008B168A">
        <w:rPr>
          <w:b/>
          <w:bCs/>
          <w:lang w:val="it-IT"/>
        </w:rPr>
        <w:t>without</w:t>
      </w:r>
      <w:proofErr w:type="spellEnd"/>
      <w:r w:rsidRPr="008B168A">
        <w:rPr>
          <w:b/>
          <w:bCs/>
          <w:lang w:val="it-IT"/>
        </w:rPr>
        <w:t xml:space="preserve"> the </w:t>
      </w:r>
      <w:proofErr w:type="spellStart"/>
      <w:r w:rsidRPr="008B168A">
        <w:rPr>
          <w:b/>
          <w:bCs/>
          <w:lang w:val="it-IT"/>
        </w:rPr>
        <w:t>addition</w:t>
      </w:r>
      <w:proofErr w:type="spellEnd"/>
      <w:r w:rsidRPr="008B168A">
        <w:rPr>
          <w:b/>
          <w:bCs/>
          <w:lang w:val="it-IT"/>
        </w:rPr>
        <w:t xml:space="preserve"> of </w:t>
      </w:r>
      <w:proofErr w:type="spellStart"/>
      <w:r w:rsidRPr="008B168A">
        <w:rPr>
          <w:b/>
          <w:bCs/>
          <w:lang w:val="it-IT"/>
        </w:rPr>
        <w:t>preservatives</w:t>
      </w:r>
      <w:proofErr w:type="spellEnd"/>
      <w:r w:rsidRPr="008B168A">
        <w:rPr>
          <w:b/>
          <w:bCs/>
          <w:lang w:val="it-IT"/>
        </w:rPr>
        <w:t xml:space="preserve">, thanks to the nature of the </w:t>
      </w:r>
      <w:proofErr w:type="spellStart"/>
      <w:r w:rsidRPr="008B168A">
        <w:rPr>
          <w:b/>
          <w:bCs/>
          <w:lang w:val="it-IT"/>
        </w:rPr>
        <w:t>fermentation</w:t>
      </w:r>
      <w:proofErr w:type="spellEnd"/>
      <w:r w:rsidRPr="008B168A">
        <w:rPr>
          <w:b/>
          <w:bCs/>
          <w:lang w:val="it-IT"/>
        </w:rPr>
        <w:t xml:space="preserve"> </w:t>
      </w:r>
      <w:proofErr w:type="spellStart"/>
      <w:r w:rsidRPr="008B168A">
        <w:rPr>
          <w:b/>
          <w:bCs/>
          <w:lang w:val="it-IT"/>
        </w:rPr>
        <w:t>process</w:t>
      </w:r>
      <w:proofErr w:type="spellEnd"/>
      <w:r w:rsidRPr="008B168A">
        <w:rPr>
          <w:b/>
          <w:bCs/>
          <w:lang w:val="it-IT"/>
        </w:rPr>
        <w:t>.</w:t>
      </w:r>
    </w:p>
    <w:p w14:paraId="4C30BEFB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</w:p>
    <w:p w14:paraId="051B8E56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  <w:r w:rsidRPr="008B168A">
        <w:rPr>
          <w:b/>
          <w:bCs/>
          <w:lang w:val="it-IT"/>
        </w:rPr>
        <w:t>Superior Flavour and Texture</w:t>
      </w:r>
    </w:p>
    <w:p w14:paraId="0D3022FB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  <w:r w:rsidRPr="008B168A">
        <w:rPr>
          <w:b/>
          <w:bCs/>
          <w:lang w:val="it-IT"/>
        </w:rPr>
        <w:t xml:space="preserve">Slow </w:t>
      </w:r>
      <w:proofErr w:type="spellStart"/>
      <w:r w:rsidRPr="008B168A">
        <w:rPr>
          <w:b/>
          <w:bCs/>
          <w:lang w:val="it-IT"/>
        </w:rPr>
        <w:t>fermentation</w:t>
      </w:r>
      <w:proofErr w:type="spellEnd"/>
      <w:r w:rsidRPr="008B168A">
        <w:rPr>
          <w:b/>
          <w:bCs/>
          <w:lang w:val="it-IT"/>
        </w:rPr>
        <w:t xml:space="preserve"> </w:t>
      </w:r>
      <w:proofErr w:type="spellStart"/>
      <w:r w:rsidRPr="008B168A">
        <w:rPr>
          <w:b/>
          <w:bCs/>
          <w:lang w:val="it-IT"/>
        </w:rPr>
        <w:t>not</w:t>
      </w:r>
      <w:proofErr w:type="spellEnd"/>
      <w:r w:rsidRPr="008B168A">
        <w:rPr>
          <w:b/>
          <w:bCs/>
          <w:lang w:val="it-IT"/>
        </w:rPr>
        <w:t xml:space="preserve"> </w:t>
      </w:r>
      <w:proofErr w:type="spellStart"/>
      <w:r w:rsidRPr="008B168A">
        <w:rPr>
          <w:b/>
          <w:bCs/>
          <w:lang w:val="it-IT"/>
        </w:rPr>
        <w:t>only</w:t>
      </w:r>
      <w:proofErr w:type="spellEnd"/>
      <w:r w:rsidRPr="008B168A">
        <w:rPr>
          <w:b/>
          <w:bCs/>
          <w:lang w:val="it-IT"/>
        </w:rPr>
        <w:t xml:space="preserve"> </w:t>
      </w:r>
      <w:proofErr w:type="spellStart"/>
      <w:r w:rsidRPr="008B168A">
        <w:rPr>
          <w:b/>
          <w:bCs/>
          <w:lang w:val="it-IT"/>
        </w:rPr>
        <w:t>enriches</w:t>
      </w:r>
      <w:proofErr w:type="spellEnd"/>
      <w:r w:rsidRPr="008B168A">
        <w:rPr>
          <w:b/>
          <w:bCs/>
          <w:lang w:val="it-IT"/>
        </w:rPr>
        <w:t xml:space="preserve"> flavour, </w:t>
      </w:r>
      <w:proofErr w:type="spellStart"/>
      <w:r w:rsidRPr="008B168A">
        <w:rPr>
          <w:b/>
          <w:bCs/>
          <w:lang w:val="it-IT"/>
        </w:rPr>
        <w:t>but</w:t>
      </w:r>
      <w:proofErr w:type="spellEnd"/>
      <w:r w:rsidRPr="008B168A">
        <w:rPr>
          <w:b/>
          <w:bCs/>
          <w:lang w:val="it-IT"/>
        </w:rPr>
        <w:t xml:space="preserve"> </w:t>
      </w:r>
      <w:proofErr w:type="spellStart"/>
      <w:r w:rsidRPr="008B168A">
        <w:rPr>
          <w:b/>
          <w:bCs/>
          <w:lang w:val="it-IT"/>
        </w:rPr>
        <w:t>also</w:t>
      </w:r>
      <w:proofErr w:type="spellEnd"/>
      <w:r w:rsidRPr="008B168A">
        <w:rPr>
          <w:b/>
          <w:bCs/>
          <w:lang w:val="it-IT"/>
        </w:rPr>
        <w:t xml:space="preserve"> </w:t>
      </w:r>
      <w:proofErr w:type="spellStart"/>
      <w:r w:rsidRPr="008B168A">
        <w:rPr>
          <w:b/>
          <w:bCs/>
          <w:lang w:val="it-IT"/>
        </w:rPr>
        <w:t>improves</w:t>
      </w:r>
      <w:proofErr w:type="spellEnd"/>
      <w:r w:rsidRPr="008B168A">
        <w:rPr>
          <w:b/>
          <w:bCs/>
          <w:lang w:val="it-IT"/>
        </w:rPr>
        <w:t xml:space="preserve"> the texture of the bread (</w:t>
      </w:r>
      <w:proofErr w:type="spellStart"/>
      <w:r w:rsidRPr="008B168A">
        <w:rPr>
          <w:b/>
          <w:bCs/>
          <w:lang w:val="it-IT"/>
        </w:rPr>
        <w:t>highly</w:t>
      </w:r>
      <w:proofErr w:type="spellEnd"/>
      <w:r w:rsidRPr="008B168A">
        <w:rPr>
          <w:b/>
          <w:bCs/>
          <w:lang w:val="it-IT"/>
        </w:rPr>
        <w:t xml:space="preserve"> </w:t>
      </w:r>
      <w:proofErr w:type="spellStart"/>
      <w:r w:rsidRPr="008B168A">
        <w:rPr>
          <w:b/>
          <w:bCs/>
          <w:lang w:val="it-IT"/>
        </w:rPr>
        <w:t>appreciated</w:t>
      </w:r>
      <w:proofErr w:type="spellEnd"/>
      <w:r w:rsidRPr="008B168A">
        <w:rPr>
          <w:b/>
          <w:bCs/>
          <w:lang w:val="it-IT"/>
        </w:rPr>
        <w:t xml:space="preserve"> in </w:t>
      </w:r>
      <w:proofErr w:type="spellStart"/>
      <w:r w:rsidRPr="008B168A">
        <w:rPr>
          <w:b/>
          <w:bCs/>
          <w:lang w:val="it-IT"/>
        </w:rPr>
        <w:t>artisan</w:t>
      </w:r>
      <w:proofErr w:type="spellEnd"/>
      <w:r w:rsidRPr="008B168A">
        <w:rPr>
          <w:b/>
          <w:bCs/>
          <w:lang w:val="it-IT"/>
        </w:rPr>
        <w:t xml:space="preserve"> products), with a more </w:t>
      </w:r>
      <w:proofErr w:type="spellStart"/>
      <w:r w:rsidRPr="008B168A">
        <w:rPr>
          <w:b/>
          <w:bCs/>
          <w:lang w:val="it-IT"/>
        </w:rPr>
        <w:t>aromatic</w:t>
      </w:r>
      <w:proofErr w:type="spellEnd"/>
      <w:r w:rsidRPr="008B168A">
        <w:rPr>
          <w:b/>
          <w:bCs/>
          <w:lang w:val="it-IT"/>
        </w:rPr>
        <w:t xml:space="preserve"> </w:t>
      </w:r>
      <w:proofErr w:type="spellStart"/>
      <w:r w:rsidRPr="008B168A">
        <w:rPr>
          <w:b/>
          <w:bCs/>
          <w:lang w:val="it-IT"/>
        </w:rPr>
        <w:t>crust</w:t>
      </w:r>
      <w:proofErr w:type="spellEnd"/>
      <w:r w:rsidRPr="008B168A">
        <w:rPr>
          <w:b/>
          <w:bCs/>
          <w:lang w:val="it-IT"/>
        </w:rPr>
        <w:t xml:space="preserve"> and more </w:t>
      </w:r>
      <w:proofErr w:type="spellStart"/>
      <w:r w:rsidRPr="008B168A">
        <w:rPr>
          <w:b/>
          <w:bCs/>
          <w:lang w:val="it-IT"/>
        </w:rPr>
        <w:t>pleasant</w:t>
      </w:r>
      <w:proofErr w:type="spellEnd"/>
      <w:r w:rsidRPr="008B168A">
        <w:rPr>
          <w:b/>
          <w:bCs/>
          <w:lang w:val="it-IT"/>
        </w:rPr>
        <w:t xml:space="preserve"> </w:t>
      </w:r>
      <w:proofErr w:type="spellStart"/>
      <w:r w:rsidRPr="008B168A">
        <w:rPr>
          <w:b/>
          <w:bCs/>
          <w:lang w:val="it-IT"/>
        </w:rPr>
        <w:t>crumb</w:t>
      </w:r>
      <w:proofErr w:type="spellEnd"/>
      <w:r w:rsidRPr="008B168A">
        <w:rPr>
          <w:b/>
          <w:bCs/>
          <w:lang w:val="it-IT"/>
        </w:rPr>
        <w:t>.</w:t>
      </w:r>
    </w:p>
    <w:p w14:paraId="0ABAB155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</w:p>
    <w:p w14:paraId="3731BB8F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  <w:proofErr w:type="spellStart"/>
      <w:r w:rsidRPr="008B168A">
        <w:rPr>
          <w:b/>
          <w:bCs/>
          <w:lang w:val="it-IT"/>
        </w:rPr>
        <w:t>Tradition</w:t>
      </w:r>
      <w:proofErr w:type="spellEnd"/>
      <w:r w:rsidRPr="008B168A">
        <w:rPr>
          <w:b/>
          <w:bCs/>
          <w:lang w:val="it-IT"/>
        </w:rPr>
        <w:t xml:space="preserve"> and </w:t>
      </w:r>
      <w:proofErr w:type="spellStart"/>
      <w:r w:rsidRPr="008B168A">
        <w:rPr>
          <w:b/>
          <w:bCs/>
          <w:lang w:val="it-IT"/>
        </w:rPr>
        <w:t>Craftsmanship</w:t>
      </w:r>
      <w:proofErr w:type="spellEnd"/>
    </w:p>
    <w:p w14:paraId="09F520D6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  <w:r w:rsidRPr="008B168A">
        <w:rPr>
          <w:b/>
          <w:bCs/>
          <w:lang w:val="it-IT"/>
        </w:rPr>
        <w:t xml:space="preserve">The use of </w:t>
      </w:r>
      <w:proofErr w:type="spellStart"/>
      <w:r w:rsidRPr="008B168A">
        <w:rPr>
          <w:b/>
          <w:bCs/>
          <w:lang w:val="it-IT"/>
        </w:rPr>
        <w:t>sourdough</w:t>
      </w:r>
      <w:proofErr w:type="spellEnd"/>
      <w:r w:rsidRPr="008B168A">
        <w:rPr>
          <w:b/>
          <w:bCs/>
          <w:lang w:val="it-IT"/>
        </w:rPr>
        <w:t xml:space="preserve"> starter recalls an </w:t>
      </w:r>
      <w:proofErr w:type="spellStart"/>
      <w:r w:rsidRPr="008B168A">
        <w:rPr>
          <w:b/>
          <w:bCs/>
          <w:lang w:val="it-IT"/>
        </w:rPr>
        <w:t>ancient</w:t>
      </w:r>
      <w:proofErr w:type="spellEnd"/>
      <w:r w:rsidRPr="008B168A">
        <w:rPr>
          <w:b/>
          <w:bCs/>
          <w:lang w:val="it-IT"/>
        </w:rPr>
        <w:t xml:space="preserve"> and </w:t>
      </w:r>
      <w:proofErr w:type="spellStart"/>
      <w:r w:rsidRPr="008B168A">
        <w:rPr>
          <w:b/>
          <w:bCs/>
          <w:lang w:val="it-IT"/>
        </w:rPr>
        <w:t>authentic</w:t>
      </w:r>
      <w:proofErr w:type="spellEnd"/>
      <w:r w:rsidRPr="008B168A">
        <w:rPr>
          <w:b/>
          <w:bCs/>
          <w:lang w:val="it-IT"/>
        </w:rPr>
        <w:t xml:space="preserve"> bread-making </w:t>
      </w:r>
      <w:proofErr w:type="spellStart"/>
      <w:r w:rsidRPr="008B168A">
        <w:rPr>
          <w:b/>
          <w:bCs/>
          <w:lang w:val="it-IT"/>
        </w:rPr>
        <w:t>method</w:t>
      </w:r>
      <w:proofErr w:type="spellEnd"/>
      <w:r w:rsidRPr="008B168A">
        <w:rPr>
          <w:b/>
          <w:bCs/>
          <w:lang w:val="it-IT"/>
        </w:rPr>
        <w:t xml:space="preserve">, </w:t>
      </w:r>
      <w:proofErr w:type="spellStart"/>
      <w:r w:rsidRPr="008B168A">
        <w:rPr>
          <w:b/>
          <w:bCs/>
          <w:lang w:val="it-IT"/>
        </w:rPr>
        <w:t>enhancing</w:t>
      </w:r>
      <w:proofErr w:type="spellEnd"/>
      <w:r w:rsidRPr="008B168A">
        <w:rPr>
          <w:b/>
          <w:bCs/>
          <w:lang w:val="it-IT"/>
        </w:rPr>
        <w:t xml:space="preserve"> the </w:t>
      </w:r>
      <w:proofErr w:type="spellStart"/>
      <w:r w:rsidRPr="008B168A">
        <w:rPr>
          <w:b/>
          <w:bCs/>
          <w:lang w:val="it-IT"/>
        </w:rPr>
        <w:t>artisan</w:t>
      </w:r>
      <w:proofErr w:type="spellEnd"/>
      <w:r w:rsidRPr="008B168A">
        <w:rPr>
          <w:b/>
          <w:bCs/>
          <w:lang w:val="it-IT"/>
        </w:rPr>
        <w:t xml:space="preserve"> </w:t>
      </w:r>
      <w:proofErr w:type="spellStart"/>
      <w:r w:rsidRPr="008B168A">
        <w:rPr>
          <w:b/>
          <w:bCs/>
          <w:lang w:val="it-IT"/>
        </w:rPr>
        <w:t>experience</w:t>
      </w:r>
      <w:proofErr w:type="spellEnd"/>
      <w:r w:rsidRPr="008B168A">
        <w:rPr>
          <w:b/>
          <w:bCs/>
          <w:lang w:val="it-IT"/>
        </w:rPr>
        <w:t xml:space="preserve"> of the </w:t>
      </w:r>
      <w:proofErr w:type="spellStart"/>
      <w:r w:rsidRPr="008B168A">
        <w:rPr>
          <w:b/>
          <w:bCs/>
          <w:lang w:val="it-IT"/>
        </w:rPr>
        <w:t>baker</w:t>
      </w:r>
      <w:proofErr w:type="spellEnd"/>
      <w:r w:rsidRPr="008B168A">
        <w:rPr>
          <w:b/>
          <w:bCs/>
          <w:lang w:val="it-IT"/>
        </w:rPr>
        <w:t xml:space="preserve"> and </w:t>
      </w:r>
      <w:proofErr w:type="spellStart"/>
      <w:r w:rsidRPr="008B168A">
        <w:rPr>
          <w:b/>
          <w:bCs/>
          <w:lang w:val="it-IT"/>
        </w:rPr>
        <w:t>differentiating</w:t>
      </w:r>
      <w:proofErr w:type="spellEnd"/>
      <w:r w:rsidRPr="008B168A">
        <w:rPr>
          <w:b/>
          <w:bCs/>
          <w:lang w:val="it-IT"/>
        </w:rPr>
        <w:t xml:space="preserve"> the product from industrial </w:t>
      </w:r>
      <w:proofErr w:type="spellStart"/>
      <w:r w:rsidRPr="008B168A">
        <w:rPr>
          <w:b/>
          <w:bCs/>
          <w:lang w:val="it-IT"/>
        </w:rPr>
        <w:t>ones</w:t>
      </w:r>
      <w:proofErr w:type="spellEnd"/>
      <w:r w:rsidRPr="008B168A">
        <w:rPr>
          <w:b/>
          <w:bCs/>
          <w:lang w:val="it-IT"/>
        </w:rPr>
        <w:t>.</w:t>
      </w:r>
    </w:p>
    <w:p w14:paraId="1BF97AF3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</w:p>
    <w:p w14:paraId="4CEE8183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  <w:r w:rsidRPr="008B168A">
        <w:rPr>
          <w:b/>
          <w:bCs/>
          <w:lang w:val="it-IT"/>
        </w:rPr>
        <w:t>WORK WITH US</w:t>
      </w:r>
    </w:p>
    <w:p w14:paraId="74EB5222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  <w:proofErr w:type="spellStart"/>
      <w:r w:rsidRPr="008B168A">
        <w:rPr>
          <w:b/>
          <w:bCs/>
          <w:lang w:val="it-IT"/>
        </w:rPr>
        <w:t>Let's</w:t>
      </w:r>
      <w:proofErr w:type="spellEnd"/>
      <w:r w:rsidRPr="008B168A">
        <w:rPr>
          <w:b/>
          <w:bCs/>
          <w:lang w:val="it-IT"/>
        </w:rPr>
        <w:t xml:space="preserve"> </w:t>
      </w:r>
      <w:proofErr w:type="spellStart"/>
      <w:r w:rsidRPr="008B168A">
        <w:rPr>
          <w:b/>
          <w:bCs/>
          <w:lang w:val="it-IT"/>
        </w:rPr>
        <w:t>Grow</w:t>
      </w:r>
      <w:proofErr w:type="spellEnd"/>
      <w:r w:rsidRPr="008B168A">
        <w:rPr>
          <w:b/>
          <w:bCs/>
          <w:lang w:val="it-IT"/>
        </w:rPr>
        <w:t xml:space="preserve"> </w:t>
      </w:r>
      <w:proofErr w:type="spellStart"/>
      <w:r w:rsidRPr="008B168A">
        <w:rPr>
          <w:b/>
          <w:bCs/>
          <w:lang w:val="it-IT"/>
        </w:rPr>
        <w:t>Together</w:t>
      </w:r>
      <w:proofErr w:type="spellEnd"/>
    </w:p>
    <w:p w14:paraId="02BAD080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</w:p>
    <w:p w14:paraId="53DD726D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  <w:proofErr w:type="spellStart"/>
      <w:r w:rsidRPr="008B168A">
        <w:rPr>
          <w:b/>
          <w:bCs/>
          <w:lang w:val="it-IT"/>
        </w:rPr>
        <w:t>Every</w:t>
      </w:r>
      <w:proofErr w:type="spellEnd"/>
      <w:r w:rsidRPr="008B168A">
        <w:rPr>
          <w:b/>
          <w:bCs/>
          <w:lang w:val="it-IT"/>
        </w:rPr>
        <w:t xml:space="preserve"> day </w:t>
      </w:r>
      <w:proofErr w:type="spellStart"/>
      <w:r w:rsidRPr="008B168A">
        <w:rPr>
          <w:b/>
          <w:bCs/>
          <w:lang w:val="it-IT"/>
        </w:rPr>
        <w:t>we</w:t>
      </w:r>
      <w:proofErr w:type="spellEnd"/>
      <w:r w:rsidRPr="008B168A">
        <w:rPr>
          <w:b/>
          <w:bCs/>
          <w:lang w:val="it-IT"/>
        </w:rPr>
        <w:t xml:space="preserve"> work to </w:t>
      </w:r>
      <w:proofErr w:type="spellStart"/>
      <w:r w:rsidRPr="008B168A">
        <w:rPr>
          <w:b/>
          <w:bCs/>
          <w:lang w:val="it-IT"/>
        </w:rPr>
        <w:t>bring</w:t>
      </w:r>
      <w:proofErr w:type="spellEnd"/>
      <w:r w:rsidRPr="008B168A">
        <w:rPr>
          <w:b/>
          <w:bCs/>
          <w:lang w:val="it-IT"/>
        </w:rPr>
        <w:t xml:space="preserve"> </w:t>
      </w:r>
      <w:proofErr w:type="spellStart"/>
      <w:r w:rsidRPr="008B168A">
        <w:rPr>
          <w:b/>
          <w:bCs/>
          <w:lang w:val="it-IT"/>
        </w:rPr>
        <w:t>quality</w:t>
      </w:r>
      <w:proofErr w:type="spellEnd"/>
      <w:r w:rsidRPr="008B168A">
        <w:rPr>
          <w:b/>
          <w:bCs/>
          <w:lang w:val="it-IT"/>
        </w:rPr>
        <w:t xml:space="preserve"> bakery products to </w:t>
      </w:r>
      <w:proofErr w:type="spellStart"/>
      <w:r w:rsidRPr="008B168A">
        <w:rPr>
          <w:b/>
          <w:bCs/>
          <w:lang w:val="it-IT"/>
        </w:rPr>
        <w:t>tables</w:t>
      </w:r>
      <w:proofErr w:type="spellEnd"/>
      <w:r w:rsidRPr="008B168A">
        <w:rPr>
          <w:b/>
          <w:bCs/>
          <w:lang w:val="it-IT"/>
        </w:rPr>
        <w:t xml:space="preserve">, the </w:t>
      </w:r>
      <w:proofErr w:type="spellStart"/>
      <w:r w:rsidRPr="008B168A">
        <w:rPr>
          <w:b/>
          <w:bCs/>
          <w:lang w:val="it-IT"/>
        </w:rPr>
        <w:t>result</w:t>
      </w:r>
      <w:proofErr w:type="spellEnd"/>
      <w:r w:rsidRPr="008B168A">
        <w:rPr>
          <w:b/>
          <w:bCs/>
          <w:lang w:val="it-IT"/>
        </w:rPr>
        <w:t xml:space="preserve"> of passion, </w:t>
      </w:r>
      <w:proofErr w:type="spellStart"/>
      <w:r w:rsidRPr="008B168A">
        <w:rPr>
          <w:b/>
          <w:bCs/>
          <w:lang w:val="it-IT"/>
        </w:rPr>
        <w:t>artisan</w:t>
      </w:r>
      <w:proofErr w:type="spellEnd"/>
      <w:r w:rsidRPr="008B168A">
        <w:rPr>
          <w:b/>
          <w:bCs/>
          <w:lang w:val="it-IT"/>
        </w:rPr>
        <w:t xml:space="preserve"> skill and </w:t>
      </w:r>
      <w:proofErr w:type="spellStart"/>
      <w:r w:rsidRPr="008B168A">
        <w:rPr>
          <w:b/>
          <w:bCs/>
          <w:lang w:val="it-IT"/>
        </w:rPr>
        <w:t>attention</w:t>
      </w:r>
      <w:proofErr w:type="spellEnd"/>
      <w:r w:rsidRPr="008B168A">
        <w:rPr>
          <w:b/>
          <w:bCs/>
          <w:lang w:val="it-IT"/>
        </w:rPr>
        <w:t xml:space="preserve"> to the customer.</w:t>
      </w:r>
    </w:p>
    <w:p w14:paraId="717B94B7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  <w:r w:rsidRPr="008B168A">
        <w:rPr>
          <w:b/>
          <w:bCs/>
          <w:lang w:val="it-IT"/>
        </w:rPr>
        <w:t xml:space="preserve">To continue </w:t>
      </w:r>
      <w:proofErr w:type="spellStart"/>
      <w:r w:rsidRPr="008B168A">
        <w:rPr>
          <w:b/>
          <w:bCs/>
          <w:lang w:val="it-IT"/>
        </w:rPr>
        <w:t>growing</w:t>
      </w:r>
      <w:proofErr w:type="spellEnd"/>
      <w:r w:rsidRPr="008B168A">
        <w:rPr>
          <w:b/>
          <w:bCs/>
          <w:lang w:val="it-IT"/>
        </w:rPr>
        <w:t xml:space="preserve">, </w:t>
      </w:r>
      <w:proofErr w:type="spellStart"/>
      <w:r w:rsidRPr="008B168A">
        <w:rPr>
          <w:b/>
          <w:bCs/>
          <w:lang w:val="it-IT"/>
        </w:rPr>
        <w:t>we</w:t>
      </w:r>
      <w:proofErr w:type="spellEnd"/>
      <w:r w:rsidRPr="008B168A">
        <w:rPr>
          <w:b/>
          <w:bCs/>
          <w:lang w:val="it-IT"/>
        </w:rPr>
        <w:t xml:space="preserve"> are </w:t>
      </w:r>
      <w:proofErr w:type="spellStart"/>
      <w:r w:rsidRPr="008B168A">
        <w:rPr>
          <w:b/>
          <w:bCs/>
          <w:lang w:val="it-IT"/>
        </w:rPr>
        <w:t>always</w:t>
      </w:r>
      <w:proofErr w:type="spellEnd"/>
      <w:r w:rsidRPr="008B168A">
        <w:rPr>
          <w:b/>
          <w:bCs/>
          <w:lang w:val="it-IT"/>
        </w:rPr>
        <w:t xml:space="preserve"> </w:t>
      </w:r>
      <w:proofErr w:type="spellStart"/>
      <w:r w:rsidRPr="008B168A">
        <w:rPr>
          <w:b/>
          <w:bCs/>
          <w:lang w:val="it-IT"/>
        </w:rPr>
        <w:t>looking</w:t>
      </w:r>
      <w:proofErr w:type="spellEnd"/>
      <w:r w:rsidRPr="008B168A">
        <w:rPr>
          <w:b/>
          <w:bCs/>
          <w:lang w:val="it-IT"/>
        </w:rPr>
        <w:t xml:space="preserve"> for </w:t>
      </w:r>
      <w:proofErr w:type="spellStart"/>
      <w:r w:rsidRPr="008B168A">
        <w:rPr>
          <w:b/>
          <w:bCs/>
          <w:lang w:val="it-IT"/>
        </w:rPr>
        <w:t>motivated</w:t>
      </w:r>
      <w:proofErr w:type="spellEnd"/>
      <w:r w:rsidRPr="008B168A">
        <w:rPr>
          <w:b/>
          <w:bCs/>
          <w:lang w:val="it-IT"/>
        </w:rPr>
        <w:t xml:space="preserve"> and </w:t>
      </w:r>
      <w:proofErr w:type="spellStart"/>
      <w:r w:rsidRPr="008B168A">
        <w:rPr>
          <w:b/>
          <w:bCs/>
          <w:lang w:val="it-IT"/>
        </w:rPr>
        <w:t>talented</w:t>
      </w:r>
      <w:proofErr w:type="spellEnd"/>
      <w:r w:rsidRPr="008B168A">
        <w:rPr>
          <w:b/>
          <w:bCs/>
          <w:lang w:val="it-IT"/>
        </w:rPr>
        <w:t xml:space="preserve"> people </w:t>
      </w:r>
      <w:proofErr w:type="spellStart"/>
      <w:r w:rsidRPr="008B168A">
        <w:rPr>
          <w:b/>
          <w:bCs/>
          <w:lang w:val="it-IT"/>
        </w:rPr>
        <w:t>who</w:t>
      </w:r>
      <w:proofErr w:type="spellEnd"/>
      <w:r w:rsidRPr="008B168A">
        <w:rPr>
          <w:b/>
          <w:bCs/>
          <w:lang w:val="it-IT"/>
        </w:rPr>
        <w:t xml:space="preserve"> share </w:t>
      </w:r>
      <w:proofErr w:type="spellStart"/>
      <w:r w:rsidRPr="008B168A">
        <w:rPr>
          <w:b/>
          <w:bCs/>
          <w:lang w:val="it-IT"/>
        </w:rPr>
        <w:t>our</w:t>
      </w:r>
      <w:proofErr w:type="spellEnd"/>
      <w:r w:rsidRPr="008B168A">
        <w:rPr>
          <w:b/>
          <w:bCs/>
          <w:lang w:val="it-IT"/>
        </w:rPr>
        <w:t xml:space="preserve"> </w:t>
      </w:r>
      <w:proofErr w:type="spellStart"/>
      <w:r w:rsidRPr="008B168A">
        <w:rPr>
          <w:b/>
          <w:bCs/>
          <w:lang w:val="it-IT"/>
        </w:rPr>
        <w:t>values</w:t>
      </w:r>
      <w:proofErr w:type="spellEnd"/>
      <w:r w:rsidRPr="008B168A">
        <w:rPr>
          <w:b/>
          <w:bCs/>
          <w:lang w:val="it-IT"/>
        </w:rPr>
        <w:t xml:space="preserve"> and </w:t>
      </w:r>
      <w:proofErr w:type="spellStart"/>
      <w:r w:rsidRPr="008B168A">
        <w:rPr>
          <w:b/>
          <w:bCs/>
          <w:lang w:val="it-IT"/>
        </w:rPr>
        <w:t>want</w:t>
      </w:r>
      <w:proofErr w:type="spellEnd"/>
      <w:r w:rsidRPr="008B168A">
        <w:rPr>
          <w:b/>
          <w:bCs/>
          <w:lang w:val="it-IT"/>
        </w:rPr>
        <w:t xml:space="preserve"> to </w:t>
      </w:r>
      <w:proofErr w:type="spellStart"/>
      <w:r w:rsidRPr="008B168A">
        <w:rPr>
          <w:b/>
          <w:bCs/>
          <w:lang w:val="it-IT"/>
        </w:rPr>
        <w:t>contribute</w:t>
      </w:r>
      <w:proofErr w:type="spellEnd"/>
      <w:r w:rsidRPr="008B168A">
        <w:rPr>
          <w:b/>
          <w:bCs/>
          <w:lang w:val="it-IT"/>
        </w:rPr>
        <w:t xml:space="preserve"> to the </w:t>
      </w:r>
      <w:proofErr w:type="spellStart"/>
      <w:r w:rsidRPr="008B168A">
        <w:rPr>
          <w:b/>
          <w:bCs/>
          <w:lang w:val="it-IT"/>
        </w:rPr>
        <w:t>development</w:t>
      </w:r>
      <w:proofErr w:type="spellEnd"/>
      <w:r w:rsidRPr="008B168A">
        <w:rPr>
          <w:b/>
          <w:bCs/>
          <w:lang w:val="it-IT"/>
        </w:rPr>
        <w:t xml:space="preserve"> of </w:t>
      </w:r>
      <w:proofErr w:type="spellStart"/>
      <w:r w:rsidRPr="008B168A">
        <w:rPr>
          <w:b/>
          <w:bCs/>
          <w:lang w:val="it-IT"/>
        </w:rPr>
        <w:t>our</w:t>
      </w:r>
      <w:proofErr w:type="spellEnd"/>
      <w:r w:rsidRPr="008B168A">
        <w:rPr>
          <w:b/>
          <w:bCs/>
          <w:lang w:val="it-IT"/>
        </w:rPr>
        <w:t xml:space="preserve"> project.</w:t>
      </w:r>
    </w:p>
    <w:p w14:paraId="2D052E83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</w:p>
    <w:p w14:paraId="3AD61EFF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  <w:proofErr w:type="spellStart"/>
      <w:r w:rsidRPr="008B168A">
        <w:rPr>
          <w:b/>
          <w:bCs/>
          <w:lang w:val="it-IT"/>
        </w:rPr>
        <w:t>Becoming</w:t>
      </w:r>
      <w:proofErr w:type="spellEnd"/>
      <w:r w:rsidRPr="008B168A">
        <w:rPr>
          <w:b/>
          <w:bCs/>
          <w:lang w:val="it-IT"/>
        </w:rPr>
        <w:t xml:space="preserve"> part of </w:t>
      </w:r>
      <w:proofErr w:type="spellStart"/>
      <w:r w:rsidRPr="008B168A">
        <w:rPr>
          <w:b/>
          <w:bCs/>
          <w:lang w:val="it-IT"/>
        </w:rPr>
        <w:t>our</w:t>
      </w:r>
      <w:proofErr w:type="spellEnd"/>
      <w:r w:rsidRPr="008B168A">
        <w:rPr>
          <w:b/>
          <w:bCs/>
          <w:lang w:val="it-IT"/>
        </w:rPr>
        <w:t xml:space="preserve"> team </w:t>
      </w:r>
      <w:proofErr w:type="spellStart"/>
      <w:r w:rsidRPr="008B168A">
        <w:rPr>
          <w:b/>
          <w:bCs/>
          <w:lang w:val="it-IT"/>
        </w:rPr>
        <w:t>means</w:t>
      </w:r>
      <w:proofErr w:type="spellEnd"/>
      <w:r w:rsidRPr="008B168A">
        <w:rPr>
          <w:b/>
          <w:bCs/>
          <w:lang w:val="it-IT"/>
        </w:rPr>
        <w:t xml:space="preserve"> </w:t>
      </w:r>
      <w:proofErr w:type="spellStart"/>
      <w:r w:rsidRPr="008B168A">
        <w:rPr>
          <w:b/>
          <w:bCs/>
          <w:lang w:val="it-IT"/>
        </w:rPr>
        <w:t>actively</w:t>
      </w:r>
      <w:proofErr w:type="spellEnd"/>
      <w:r w:rsidRPr="008B168A">
        <w:rPr>
          <w:b/>
          <w:bCs/>
          <w:lang w:val="it-IT"/>
        </w:rPr>
        <w:t xml:space="preserve"> </w:t>
      </w:r>
      <w:proofErr w:type="spellStart"/>
      <w:r w:rsidRPr="008B168A">
        <w:rPr>
          <w:b/>
          <w:bCs/>
          <w:lang w:val="it-IT"/>
        </w:rPr>
        <w:t>participating</w:t>
      </w:r>
      <w:proofErr w:type="spellEnd"/>
      <w:r w:rsidRPr="008B168A">
        <w:rPr>
          <w:b/>
          <w:bCs/>
          <w:lang w:val="it-IT"/>
        </w:rPr>
        <w:t xml:space="preserve"> </w:t>
      </w:r>
      <w:proofErr w:type="gramStart"/>
      <w:r w:rsidRPr="008B168A">
        <w:rPr>
          <w:b/>
          <w:bCs/>
          <w:lang w:val="it-IT"/>
        </w:rPr>
        <w:t>in a</w:t>
      </w:r>
      <w:proofErr w:type="gramEnd"/>
      <w:r w:rsidRPr="008B168A">
        <w:rPr>
          <w:b/>
          <w:bCs/>
          <w:lang w:val="it-IT"/>
        </w:rPr>
        <w:t xml:space="preserve"> </w:t>
      </w:r>
      <w:proofErr w:type="spellStart"/>
      <w:r w:rsidRPr="008B168A">
        <w:rPr>
          <w:b/>
          <w:bCs/>
          <w:lang w:val="it-IT"/>
        </w:rPr>
        <w:t>growth</w:t>
      </w:r>
      <w:proofErr w:type="spellEnd"/>
      <w:r w:rsidRPr="008B168A">
        <w:rPr>
          <w:b/>
          <w:bCs/>
          <w:lang w:val="it-IT"/>
        </w:rPr>
        <w:t xml:space="preserve"> </w:t>
      </w:r>
      <w:proofErr w:type="spellStart"/>
      <w:r w:rsidRPr="008B168A">
        <w:rPr>
          <w:b/>
          <w:bCs/>
          <w:lang w:val="it-IT"/>
        </w:rPr>
        <w:t>path</w:t>
      </w:r>
      <w:proofErr w:type="spellEnd"/>
      <w:r w:rsidRPr="008B168A">
        <w:rPr>
          <w:b/>
          <w:bCs/>
          <w:lang w:val="it-IT"/>
        </w:rPr>
        <w:t xml:space="preserve">, in </w:t>
      </w:r>
      <w:proofErr w:type="spellStart"/>
      <w:r w:rsidRPr="008B168A">
        <w:rPr>
          <w:b/>
          <w:bCs/>
          <w:lang w:val="it-IT"/>
        </w:rPr>
        <w:t>which</w:t>
      </w:r>
      <w:proofErr w:type="spellEnd"/>
      <w:r w:rsidRPr="008B168A">
        <w:rPr>
          <w:b/>
          <w:bCs/>
          <w:lang w:val="it-IT"/>
        </w:rPr>
        <w:t xml:space="preserve"> </w:t>
      </w:r>
      <w:proofErr w:type="spellStart"/>
      <w:r w:rsidRPr="008B168A">
        <w:rPr>
          <w:b/>
          <w:bCs/>
          <w:lang w:val="it-IT"/>
        </w:rPr>
        <w:t>every</w:t>
      </w:r>
      <w:proofErr w:type="spellEnd"/>
      <w:r w:rsidRPr="008B168A">
        <w:rPr>
          <w:b/>
          <w:bCs/>
          <w:lang w:val="it-IT"/>
        </w:rPr>
        <w:t xml:space="preserve"> </w:t>
      </w:r>
      <w:proofErr w:type="spellStart"/>
      <w:r w:rsidRPr="008B168A">
        <w:rPr>
          <w:b/>
          <w:bCs/>
          <w:lang w:val="it-IT"/>
        </w:rPr>
        <w:t>role</w:t>
      </w:r>
      <w:proofErr w:type="spellEnd"/>
      <w:r w:rsidRPr="008B168A">
        <w:rPr>
          <w:b/>
          <w:bCs/>
          <w:lang w:val="it-IT"/>
        </w:rPr>
        <w:t xml:space="preserve"> </w:t>
      </w:r>
      <w:proofErr w:type="spellStart"/>
      <w:r w:rsidRPr="008B168A">
        <w:rPr>
          <w:b/>
          <w:bCs/>
          <w:lang w:val="it-IT"/>
        </w:rPr>
        <w:t>has</w:t>
      </w:r>
      <w:proofErr w:type="spellEnd"/>
      <w:r w:rsidRPr="008B168A">
        <w:rPr>
          <w:b/>
          <w:bCs/>
          <w:lang w:val="it-IT"/>
        </w:rPr>
        <w:t xml:space="preserve"> a concrete impact on the </w:t>
      </w:r>
      <w:proofErr w:type="spellStart"/>
      <w:r w:rsidRPr="008B168A">
        <w:rPr>
          <w:b/>
          <w:bCs/>
          <w:lang w:val="it-IT"/>
        </w:rPr>
        <w:t>final</w:t>
      </w:r>
      <w:proofErr w:type="spellEnd"/>
      <w:r w:rsidRPr="008B168A">
        <w:rPr>
          <w:b/>
          <w:bCs/>
          <w:lang w:val="it-IT"/>
        </w:rPr>
        <w:t xml:space="preserve"> </w:t>
      </w:r>
      <w:proofErr w:type="spellStart"/>
      <w:r w:rsidRPr="008B168A">
        <w:rPr>
          <w:b/>
          <w:bCs/>
          <w:lang w:val="it-IT"/>
        </w:rPr>
        <w:t>result</w:t>
      </w:r>
      <w:proofErr w:type="spellEnd"/>
      <w:r w:rsidRPr="008B168A">
        <w:rPr>
          <w:b/>
          <w:bCs/>
          <w:lang w:val="it-IT"/>
        </w:rPr>
        <w:t>.</w:t>
      </w:r>
    </w:p>
    <w:p w14:paraId="436FFA72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</w:p>
    <w:p w14:paraId="39E7D123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  <w:r w:rsidRPr="008B168A">
        <w:rPr>
          <w:b/>
          <w:bCs/>
          <w:lang w:val="it-IT"/>
        </w:rPr>
        <w:t xml:space="preserve">Who </w:t>
      </w:r>
      <w:proofErr w:type="spellStart"/>
      <w:r w:rsidRPr="008B168A">
        <w:rPr>
          <w:b/>
          <w:bCs/>
          <w:lang w:val="it-IT"/>
        </w:rPr>
        <w:t>We</w:t>
      </w:r>
      <w:proofErr w:type="spellEnd"/>
      <w:r w:rsidRPr="008B168A">
        <w:rPr>
          <w:b/>
          <w:bCs/>
          <w:lang w:val="it-IT"/>
        </w:rPr>
        <w:t xml:space="preserve"> Are </w:t>
      </w:r>
      <w:proofErr w:type="spellStart"/>
      <w:r w:rsidRPr="008B168A">
        <w:rPr>
          <w:b/>
          <w:bCs/>
          <w:lang w:val="it-IT"/>
        </w:rPr>
        <w:t>Looking</w:t>
      </w:r>
      <w:proofErr w:type="spellEnd"/>
      <w:r w:rsidRPr="008B168A">
        <w:rPr>
          <w:b/>
          <w:bCs/>
          <w:lang w:val="it-IT"/>
        </w:rPr>
        <w:t xml:space="preserve"> For</w:t>
      </w:r>
    </w:p>
    <w:p w14:paraId="0D4F10DF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</w:p>
    <w:p w14:paraId="2D46F6BB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  <w:proofErr w:type="spellStart"/>
      <w:r w:rsidRPr="008B168A">
        <w:rPr>
          <w:b/>
          <w:bCs/>
          <w:lang w:val="it-IT"/>
        </w:rPr>
        <w:t>We</w:t>
      </w:r>
      <w:proofErr w:type="spellEnd"/>
      <w:r w:rsidRPr="008B168A">
        <w:rPr>
          <w:b/>
          <w:bCs/>
          <w:lang w:val="it-IT"/>
        </w:rPr>
        <w:t xml:space="preserve"> are </w:t>
      </w:r>
      <w:proofErr w:type="spellStart"/>
      <w:r w:rsidRPr="008B168A">
        <w:rPr>
          <w:b/>
          <w:bCs/>
          <w:lang w:val="it-IT"/>
        </w:rPr>
        <w:t>looking</w:t>
      </w:r>
      <w:proofErr w:type="spellEnd"/>
      <w:r w:rsidRPr="008B168A">
        <w:rPr>
          <w:b/>
          <w:bCs/>
          <w:lang w:val="it-IT"/>
        </w:rPr>
        <w:t xml:space="preserve"> for people </w:t>
      </w:r>
      <w:proofErr w:type="spellStart"/>
      <w:r w:rsidRPr="008B168A">
        <w:rPr>
          <w:b/>
          <w:bCs/>
          <w:lang w:val="it-IT"/>
        </w:rPr>
        <w:t>who</w:t>
      </w:r>
      <w:proofErr w:type="spellEnd"/>
      <w:r w:rsidRPr="008B168A">
        <w:rPr>
          <w:b/>
          <w:bCs/>
          <w:lang w:val="it-IT"/>
        </w:rPr>
        <w:t xml:space="preserve"> can support </w:t>
      </w:r>
      <w:proofErr w:type="spellStart"/>
      <w:r w:rsidRPr="008B168A">
        <w:rPr>
          <w:b/>
          <w:bCs/>
          <w:lang w:val="it-IT"/>
        </w:rPr>
        <w:t>our</w:t>
      </w:r>
      <w:proofErr w:type="spellEnd"/>
      <w:r w:rsidRPr="008B168A">
        <w:rPr>
          <w:b/>
          <w:bCs/>
          <w:lang w:val="it-IT"/>
        </w:rPr>
        <w:t xml:space="preserve"> project </w:t>
      </w:r>
      <w:proofErr w:type="spellStart"/>
      <w:r w:rsidRPr="008B168A">
        <w:rPr>
          <w:b/>
          <w:bCs/>
          <w:lang w:val="it-IT"/>
        </w:rPr>
        <w:t>both</w:t>
      </w:r>
      <w:proofErr w:type="spellEnd"/>
      <w:r w:rsidRPr="008B168A">
        <w:rPr>
          <w:b/>
          <w:bCs/>
          <w:lang w:val="it-IT"/>
        </w:rPr>
        <w:t xml:space="preserve"> from an </w:t>
      </w:r>
      <w:proofErr w:type="spellStart"/>
      <w:r w:rsidRPr="008B168A">
        <w:rPr>
          <w:b/>
          <w:bCs/>
          <w:lang w:val="it-IT"/>
        </w:rPr>
        <w:t>artisan</w:t>
      </w:r>
      <w:proofErr w:type="spellEnd"/>
      <w:r w:rsidRPr="008B168A">
        <w:rPr>
          <w:b/>
          <w:bCs/>
          <w:lang w:val="it-IT"/>
        </w:rPr>
        <w:t xml:space="preserve"> and commercial point of </w:t>
      </w:r>
      <w:proofErr w:type="spellStart"/>
      <w:r w:rsidRPr="008B168A">
        <w:rPr>
          <w:b/>
          <w:bCs/>
          <w:lang w:val="it-IT"/>
        </w:rPr>
        <w:t>view</w:t>
      </w:r>
      <w:proofErr w:type="spellEnd"/>
      <w:r w:rsidRPr="008B168A">
        <w:rPr>
          <w:b/>
          <w:bCs/>
          <w:lang w:val="it-IT"/>
        </w:rPr>
        <w:t xml:space="preserve">, </w:t>
      </w:r>
      <w:proofErr w:type="spellStart"/>
      <w:r w:rsidRPr="008B168A">
        <w:rPr>
          <w:b/>
          <w:bCs/>
          <w:lang w:val="it-IT"/>
        </w:rPr>
        <w:t>based</w:t>
      </w:r>
      <w:proofErr w:type="spellEnd"/>
      <w:r w:rsidRPr="008B168A">
        <w:rPr>
          <w:b/>
          <w:bCs/>
          <w:lang w:val="it-IT"/>
        </w:rPr>
        <w:t xml:space="preserve"> on </w:t>
      </w:r>
      <w:proofErr w:type="spellStart"/>
      <w:r w:rsidRPr="008B168A">
        <w:rPr>
          <w:b/>
          <w:bCs/>
          <w:lang w:val="it-IT"/>
        </w:rPr>
        <w:t>their</w:t>
      </w:r>
      <w:proofErr w:type="spellEnd"/>
      <w:r w:rsidRPr="008B168A">
        <w:rPr>
          <w:b/>
          <w:bCs/>
          <w:lang w:val="it-IT"/>
        </w:rPr>
        <w:t xml:space="preserve"> skills and </w:t>
      </w:r>
      <w:proofErr w:type="spellStart"/>
      <w:r w:rsidRPr="008B168A">
        <w:rPr>
          <w:b/>
          <w:bCs/>
          <w:lang w:val="it-IT"/>
        </w:rPr>
        <w:t>experience</w:t>
      </w:r>
      <w:proofErr w:type="spellEnd"/>
      <w:r w:rsidRPr="008B168A">
        <w:rPr>
          <w:b/>
          <w:bCs/>
          <w:lang w:val="it-IT"/>
        </w:rPr>
        <w:t>.</w:t>
      </w:r>
    </w:p>
    <w:p w14:paraId="167434DC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</w:p>
    <w:p w14:paraId="031C95FF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  <w:proofErr w:type="spellStart"/>
      <w:r w:rsidRPr="008B168A">
        <w:rPr>
          <w:b/>
          <w:bCs/>
          <w:lang w:val="it-IT"/>
        </w:rPr>
        <w:t>Artisan</w:t>
      </w:r>
      <w:proofErr w:type="spellEnd"/>
      <w:r w:rsidRPr="008B168A">
        <w:rPr>
          <w:b/>
          <w:bCs/>
          <w:lang w:val="it-IT"/>
        </w:rPr>
        <w:t xml:space="preserve"> and Production Area</w:t>
      </w:r>
    </w:p>
    <w:p w14:paraId="7AB30258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</w:p>
    <w:p w14:paraId="406DD857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  <w:r w:rsidRPr="008B168A">
        <w:rPr>
          <w:b/>
          <w:bCs/>
          <w:lang w:val="it-IT"/>
        </w:rPr>
        <w:t xml:space="preserve">Production </w:t>
      </w:r>
      <w:proofErr w:type="spellStart"/>
      <w:r w:rsidRPr="008B168A">
        <w:rPr>
          <w:b/>
          <w:bCs/>
          <w:lang w:val="it-IT"/>
        </w:rPr>
        <w:t>assistants</w:t>
      </w:r>
      <w:proofErr w:type="spellEnd"/>
    </w:p>
    <w:p w14:paraId="51116170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</w:p>
    <w:p w14:paraId="22D3EBBE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  <w:proofErr w:type="spellStart"/>
      <w:r w:rsidRPr="008B168A">
        <w:rPr>
          <w:b/>
          <w:bCs/>
          <w:lang w:val="it-IT"/>
        </w:rPr>
        <w:t>Figures</w:t>
      </w:r>
      <w:proofErr w:type="spellEnd"/>
      <w:r w:rsidRPr="008B168A">
        <w:rPr>
          <w:b/>
          <w:bCs/>
          <w:lang w:val="it-IT"/>
        </w:rPr>
        <w:t xml:space="preserve"> with </w:t>
      </w:r>
      <w:proofErr w:type="spellStart"/>
      <w:r w:rsidRPr="008B168A">
        <w:rPr>
          <w:b/>
          <w:bCs/>
          <w:lang w:val="it-IT"/>
        </w:rPr>
        <w:t>experience</w:t>
      </w:r>
      <w:proofErr w:type="spellEnd"/>
      <w:r w:rsidRPr="008B168A">
        <w:rPr>
          <w:b/>
          <w:bCs/>
          <w:lang w:val="it-IT"/>
        </w:rPr>
        <w:t xml:space="preserve"> in bakery products (bread, focaccia, croissants, biscuits)</w:t>
      </w:r>
    </w:p>
    <w:p w14:paraId="37079AA3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</w:p>
    <w:p w14:paraId="39C4250C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  <w:r w:rsidRPr="008B168A">
        <w:rPr>
          <w:b/>
          <w:bCs/>
          <w:lang w:val="it-IT"/>
        </w:rPr>
        <w:t xml:space="preserve">People passionate </w:t>
      </w:r>
      <w:proofErr w:type="spellStart"/>
      <w:r w:rsidRPr="008B168A">
        <w:rPr>
          <w:b/>
          <w:bCs/>
          <w:lang w:val="it-IT"/>
        </w:rPr>
        <w:t>about</w:t>
      </w:r>
      <w:proofErr w:type="spellEnd"/>
      <w:r w:rsidRPr="008B168A">
        <w:rPr>
          <w:b/>
          <w:bCs/>
          <w:lang w:val="it-IT"/>
        </w:rPr>
        <w:t xml:space="preserve"> </w:t>
      </w:r>
      <w:proofErr w:type="spellStart"/>
      <w:r w:rsidRPr="008B168A">
        <w:rPr>
          <w:b/>
          <w:bCs/>
          <w:lang w:val="it-IT"/>
        </w:rPr>
        <w:t>manual</w:t>
      </w:r>
      <w:proofErr w:type="spellEnd"/>
      <w:r w:rsidRPr="008B168A">
        <w:rPr>
          <w:b/>
          <w:bCs/>
          <w:lang w:val="it-IT"/>
        </w:rPr>
        <w:t xml:space="preserve"> work and product </w:t>
      </w:r>
      <w:proofErr w:type="spellStart"/>
      <w:r w:rsidRPr="008B168A">
        <w:rPr>
          <w:b/>
          <w:bCs/>
          <w:lang w:val="it-IT"/>
        </w:rPr>
        <w:t>quality</w:t>
      </w:r>
      <w:proofErr w:type="spellEnd"/>
    </w:p>
    <w:p w14:paraId="34CE224A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</w:p>
    <w:p w14:paraId="63063E0F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  <w:r w:rsidRPr="008B168A">
        <w:rPr>
          <w:b/>
          <w:bCs/>
          <w:lang w:val="it-IT"/>
        </w:rPr>
        <w:t>Commercial and Development Area</w:t>
      </w:r>
    </w:p>
    <w:p w14:paraId="0187A2BD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</w:p>
    <w:p w14:paraId="4B7AE59B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  <w:r w:rsidRPr="008B168A">
        <w:rPr>
          <w:b/>
          <w:bCs/>
          <w:lang w:val="it-IT"/>
        </w:rPr>
        <w:t>Sales agents/Business developers</w:t>
      </w:r>
    </w:p>
    <w:p w14:paraId="44C746F2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</w:p>
    <w:p w14:paraId="2BF99CD7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  <w:proofErr w:type="spellStart"/>
      <w:r w:rsidRPr="008B168A">
        <w:rPr>
          <w:b/>
          <w:bCs/>
          <w:lang w:val="it-IT"/>
        </w:rPr>
        <w:t>Distributors</w:t>
      </w:r>
      <w:proofErr w:type="spellEnd"/>
      <w:r w:rsidRPr="008B168A">
        <w:rPr>
          <w:b/>
          <w:bCs/>
          <w:lang w:val="it-IT"/>
        </w:rPr>
        <w:t xml:space="preserve"> on the national </w:t>
      </w:r>
      <w:proofErr w:type="spellStart"/>
      <w:r w:rsidRPr="008B168A">
        <w:rPr>
          <w:b/>
          <w:bCs/>
          <w:lang w:val="it-IT"/>
        </w:rPr>
        <w:t>territory</w:t>
      </w:r>
      <w:proofErr w:type="spellEnd"/>
    </w:p>
    <w:p w14:paraId="22029F4D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</w:p>
    <w:p w14:paraId="59A6137B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  <w:proofErr w:type="spellStart"/>
      <w:r w:rsidRPr="008B168A">
        <w:rPr>
          <w:b/>
          <w:bCs/>
          <w:lang w:val="it-IT"/>
        </w:rPr>
        <w:t>Distributors</w:t>
      </w:r>
      <w:proofErr w:type="spellEnd"/>
      <w:r w:rsidRPr="008B168A">
        <w:rPr>
          <w:b/>
          <w:bCs/>
          <w:lang w:val="it-IT"/>
        </w:rPr>
        <w:t xml:space="preserve"> for </w:t>
      </w:r>
      <w:proofErr w:type="spellStart"/>
      <w:r w:rsidRPr="008B168A">
        <w:rPr>
          <w:b/>
          <w:bCs/>
          <w:lang w:val="it-IT"/>
        </w:rPr>
        <w:t>foreign</w:t>
      </w:r>
      <w:proofErr w:type="spellEnd"/>
      <w:r w:rsidRPr="008B168A">
        <w:rPr>
          <w:b/>
          <w:bCs/>
          <w:lang w:val="it-IT"/>
        </w:rPr>
        <w:t xml:space="preserve"> markets (in </w:t>
      </w:r>
      <w:proofErr w:type="spellStart"/>
      <w:r w:rsidRPr="008B168A">
        <w:rPr>
          <w:b/>
          <w:bCs/>
          <w:lang w:val="it-IT"/>
        </w:rPr>
        <w:t>particular</w:t>
      </w:r>
      <w:proofErr w:type="spellEnd"/>
      <w:r w:rsidRPr="008B168A">
        <w:rPr>
          <w:b/>
          <w:bCs/>
          <w:lang w:val="it-IT"/>
        </w:rPr>
        <w:t xml:space="preserve"> UK, Poland and Germany)</w:t>
      </w:r>
    </w:p>
    <w:p w14:paraId="53462C99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</w:p>
    <w:p w14:paraId="4629DE65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  <w:proofErr w:type="spellStart"/>
      <w:r w:rsidRPr="008B168A">
        <w:rPr>
          <w:b/>
          <w:bCs/>
          <w:lang w:val="it-IT"/>
        </w:rPr>
        <w:t>What</w:t>
      </w:r>
      <w:proofErr w:type="spellEnd"/>
      <w:r w:rsidRPr="008B168A">
        <w:rPr>
          <w:b/>
          <w:bCs/>
          <w:lang w:val="it-IT"/>
        </w:rPr>
        <w:t xml:space="preserve"> </w:t>
      </w:r>
      <w:proofErr w:type="spellStart"/>
      <w:r w:rsidRPr="008B168A">
        <w:rPr>
          <w:b/>
          <w:bCs/>
          <w:lang w:val="it-IT"/>
        </w:rPr>
        <w:t>We</w:t>
      </w:r>
      <w:proofErr w:type="spellEnd"/>
      <w:r w:rsidRPr="008B168A">
        <w:rPr>
          <w:b/>
          <w:bCs/>
          <w:lang w:val="it-IT"/>
        </w:rPr>
        <w:t xml:space="preserve"> </w:t>
      </w:r>
      <w:proofErr w:type="spellStart"/>
      <w:r w:rsidRPr="008B168A">
        <w:rPr>
          <w:b/>
          <w:bCs/>
          <w:lang w:val="it-IT"/>
        </w:rPr>
        <w:t>Offer</w:t>
      </w:r>
      <w:proofErr w:type="spellEnd"/>
    </w:p>
    <w:p w14:paraId="4F45A959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</w:p>
    <w:p w14:paraId="3E7EA14F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  <w:r w:rsidRPr="008B168A">
        <w:rPr>
          <w:b/>
          <w:bCs/>
          <w:lang w:val="it-IT"/>
        </w:rPr>
        <w:t xml:space="preserve">A </w:t>
      </w:r>
      <w:proofErr w:type="spellStart"/>
      <w:r w:rsidRPr="008B168A">
        <w:rPr>
          <w:b/>
          <w:bCs/>
          <w:lang w:val="it-IT"/>
        </w:rPr>
        <w:t>dynamic</w:t>
      </w:r>
      <w:proofErr w:type="spellEnd"/>
      <w:r w:rsidRPr="008B168A">
        <w:rPr>
          <w:b/>
          <w:bCs/>
          <w:lang w:val="it-IT"/>
        </w:rPr>
        <w:t xml:space="preserve"> and collaborative working </w:t>
      </w:r>
      <w:proofErr w:type="spellStart"/>
      <w:r w:rsidRPr="008B168A">
        <w:rPr>
          <w:b/>
          <w:bCs/>
          <w:lang w:val="it-IT"/>
        </w:rPr>
        <w:t>environment</w:t>
      </w:r>
      <w:proofErr w:type="spellEnd"/>
    </w:p>
    <w:p w14:paraId="1AFF35B5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</w:p>
    <w:p w14:paraId="4BBC2AB5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  <w:r w:rsidRPr="008B168A">
        <w:rPr>
          <w:b/>
          <w:bCs/>
          <w:lang w:val="it-IT"/>
        </w:rPr>
        <w:t xml:space="preserve">A </w:t>
      </w:r>
      <w:proofErr w:type="spellStart"/>
      <w:r w:rsidRPr="008B168A">
        <w:rPr>
          <w:b/>
          <w:bCs/>
          <w:lang w:val="it-IT"/>
        </w:rPr>
        <w:t>context</w:t>
      </w:r>
      <w:proofErr w:type="spellEnd"/>
      <w:r w:rsidRPr="008B168A">
        <w:rPr>
          <w:b/>
          <w:bCs/>
          <w:lang w:val="it-IT"/>
        </w:rPr>
        <w:t xml:space="preserve"> </w:t>
      </w:r>
      <w:proofErr w:type="spellStart"/>
      <w:r w:rsidRPr="008B168A">
        <w:rPr>
          <w:b/>
          <w:bCs/>
          <w:lang w:val="it-IT"/>
        </w:rPr>
        <w:t>that</w:t>
      </w:r>
      <w:proofErr w:type="spellEnd"/>
      <w:r w:rsidRPr="008B168A">
        <w:rPr>
          <w:b/>
          <w:bCs/>
          <w:lang w:val="it-IT"/>
        </w:rPr>
        <w:t xml:space="preserve"> </w:t>
      </w:r>
      <w:proofErr w:type="spellStart"/>
      <w:r w:rsidRPr="008B168A">
        <w:rPr>
          <w:b/>
          <w:bCs/>
          <w:lang w:val="it-IT"/>
        </w:rPr>
        <w:t>values</w:t>
      </w:r>
      <w:proofErr w:type="spellEnd"/>
      <w:r w:rsidRPr="008B168A">
        <w:rPr>
          <w:b/>
          <w:bCs/>
          <w:lang w:val="it-IT"/>
        </w:rPr>
        <w:t xml:space="preserve"> skills and </w:t>
      </w:r>
      <w:proofErr w:type="spellStart"/>
      <w:r w:rsidRPr="008B168A">
        <w:rPr>
          <w:b/>
          <w:bCs/>
          <w:lang w:val="it-IT"/>
        </w:rPr>
        <w:t>professional</w:t>
      </w:r>
      <w:proofErr w:type="spellEnd"/>
      <w:r w:rsidRPr="008B168A">
        <w:rPr>
          <w:b/>
          <w:bCs/>
          <w:lang w:val="it-IT"/>
        </w:rPr>
        <w:t xml:space="preserve"> </w:t>
      </w:r>
      <w:proofErr w:type="spellStart"/>
      <w:r w:rsidRPr="008B168A">
        <w:rPr>
          <w:b/>
          <w:bCs/>
          <w:lang w:val="it-IT"/>
        </w:rPr>
        <w:t>growth</w:t>
      </w:r>
      <w:proofErr w:type="spellEnd"/>
    </w:p>
    <w:p w14:paraId="0CBF4650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</w:p>
    <w:p w14:paraId="20F91566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  <w:r w:rsidRPr="008B168A">
        <w:rPr>
          <w:b/>
          <w:bCs/>
          <w:lang w:val="it-IT"/>
        </w:rPr>
        <w:t xml:space="preserve">The </w:t>
      </w:r>
      <w:proofErr w:type="spellStart"/>
      <w:r w:rsidRPr="008B168A">
        <w:rPr>
          <w:b/>
          <w:bCs/>
          <w:lang w:val="it-IT"/>
        </w:rPr>
        <w:t>opportunity</w:t>
      </w:r>
      <w:proofErr w:type="spellEnd"/>
      <w:r w:rsidRPr="008B168A">
        <w:rPr>
          <w:b/>
          <w:bCs/>
          <w:lang w:val="it-IT"/>
        </w:rPr>
        <w:t xml:space="preserve"> to </w:t>
      </w:r>
      <w:proofErr w:type="spellStart"/>
      <w:r w:rsidRPr="008B168A">
        <w:rPr>
          <w:b/>
          <w:bCs/>
          <w:lang w:val="it-IT"/>
        </w:rPr>
        <w:t>actively</w:t>
      </w:r>
      <w:proofErr w:type="spellEnd"/>
      <w:r w:rsidRPr="008B168A">
        <w:rPr>
          <w:b/>
          <w:bCs/>
          <w:lang w:val="it-IT"/>
        </w:rPr>
        <w:t xml:space="preserve"> </w:t>
      </w:r>
      <w:proofErr w:type="spellStart"/>
      <w:r w:rsidRPr="008B168A">
        <w:rPr>
          <w:b/>
          <w:bCs/>
          <w:lang w:val="it-IT"/>
        </w:rPr>
        <w:t>contribute</w:t>
      </w:r>
      <w:proofErr w:type="spellEnd"/>
      <w:r w:rsidRPr="008B168A">
        <w:rPr>
          <w:b/>
          <w:bCs/>
          <w:lang w:val="it-IT"/>
        </w:rPr>
        <w:t xml:space="preserve"> to the </w:t>
      </w:r>
      <w:proofErr w:type="spellStart"/>
      <w:r w:rsidRPr="008B168A">
        <w:rPr>
          <w:b/>
          <w:bCs/>
          <w:lang w:val="it-IT"/>
        </w:rPr>
        <w:t>development</w:t>
      </w:r>
      <w:proofErr w:type="spellEnd"/>
      <w:r w:rsidRPr="008B168A">
        <w:rPr>
          <w:b/>
          <w:bCs/>
          <w:lang w:val="it-IT"/>
        </w:rPr>
        <w:t xml:space="preserve"> of an </w:t>
      </w:r>
      <w:proofErr w:type="spellStart"/>
      <w:r w:rsidRPr="008B168A">
        <w:rPr>
          <w:b/>
          <w:bCs/>
          <w:lang w:val="it-IT"/>
        </w:rPr>
        <w:t>evolving</w:t>
      </w:r>
      <w:proofErr w:type="spellEnd"/>
      <w:r w:rsidRPr="008B168A">
        <w:rPr>
          <w:b/>
          <w:bCs/>
          <w:lang w:val="it-IT"/>
        </w:rPr>
        <w:t xml:space="preserve"> project</w:t>
      </w:r>
    </w:p>
    <w:p w14:paraId="0EB6B596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</w:p>
    <w:p w14:paraId="1260F291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  <w:proofErr w:type="spellStart"/>
      <w:r w:rsidRPr="008B168A">
        <w:rPr>
          <w:b/>
          <w:bCs/>
          <w:lang w:val="it-IT"/>
        </w:rPr>
        <w:t>Send</w:t>
      </w:r>
      <w:proofErr w:type="spellEnd"/>
      <w:r w:rsidRPr="008B168A">
        <w:rPr>
          <w:b/>
          <w:bCs/>
          <w:lang w:val="it-IT"/>
        </w:rPr>
        <w:t xml:space="preserve"> Your Application</w:t>
      </w:r>
    </w:p>
    <w:p w14:paraId="2C466B8F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</w:p>
    <w:p w14:paraId="24992059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  <w:proofErr w:type="spellStart"/>
      <w:r w:rsidRPr="008B168A">
        <w:rPr>
          <w:b/>
          <w:bCs/>
          <w:lang w:val="it-IT"/>
        </w:rPr>
        <w:t>If</w:t>
      </w:r>
      <w:proofErr w:type="spellEnd"/>
      <w:r w:rsidRPr="008B168A">
        <w:rPr>
          <w:b/>
          <w:bCs/>
          <w:lang w:val="it-IT"/>
        </w:rPr>
        <w:t xml:space="preserve"> </w:t>
      </w:r>
      <w:proofErr w:type="spellStart"/>
      <w:r w:rsidRPr="008B168A">
        <w:rPr>
          <w:b/>
          <w:bCs/>
          <w:lang w:val="it-IT"/>
        </w:rPr>
        <w:t>you</w:t>
      </w:r>
      <w:proofErr w:type="spellEnd"/>
      <w:r w:rsidRPr="008B168A">
        <w:rPr>
          <w:b/>
          <w:bCs/>
          <w:lang w:val="it-IT"/>
        </w:rPr>
        <w:t xml:space="preserve"> think </w:t>
      </w:r>
      <w:proofErr w:type="spellStart"/>
      <w:r w:rsidRPr="008B168A">
        <w:rPr>
          <w:b/>
          <w:bCs/>
          <w:lang w:val="it-IT"/>
        </w:rPr>
        <w:t>you</w:t>
      </w:r>
      <w:proofErr w:type="spellEnd"/>
      <w:r w:rsidRPr="008B168A">
        <w:rPr>
          <w:b/>
          <w:bCs/>
          <w:lang w:val="it-IT"/>
        </w:rPr>
        <w:t xml:space="preserve"> can make a </w:t>
      </w:r>
      <w:proofErr w:type="spellStart"/>
      <w:r w:rsidRPr="008B168A">
        <w:rPr>
          <w:b/>
          <w:bCs/>
          <w:lang w:val="it-IT"/>
        </w:rPr>
        <w:t>contribution</w:t>
      </w:r>
      <w:proofErr w:type="spellEnd"/>
      <w:r w:rsidRPr="008B168A">
        <w:rPr>
          <w:b/>
          <w:bCs/>
          <w:lang w:val="it-IT"/>
        </w:rPr>
        <w:t xml:space="preserve"> to </w:t>
      </w:r>
      <w:proofErr w:type="spellStart"/>
      <w:r w:rsidRPr="008B168A">
        <w:rPr>
          <w:b/>
          <w:bCs/>
          <w:lang w:val="it-IT"/>
        </w:rPr>
        <w:t>our</w:t>
      </w:r>
      <w:proofErr w:type="spellEnd"/>
      <w:r w:rsidRPr="008B168A">
        <w:rPr>
          <w:b/>
          <w:bCs/>
          <w:lang w:val="it-IT"/>
        </w:rPr>
        <w:t xml:space="preserve"> project, </w:t>
      </w:r>
      <w:proofErr w:type="spellStart"/>
      <w:r w:rsidRPr="008B168A">
        <w:rPr>
          <w:b/>
          <w:bCs/>
          <w:lang w:val="it-IT"/>
        </w:rPr>
        <w:t>send</w:t>
      </w:r>
      <w:proofErr w:type="spellEnd"/>
      <w:r w:rsidRPr="008B168A">
        <w:rPr>
          <w:b/>
          <w:bCs/>
          <w:lang w:val="it-IT"/>
        </w:rPr>
        <w:t xml:space="preserve"> </w:t>
      </w:r>
      <w:proofErr w:type="spellStart"/>
      <w:r w:rsidRPr="008B168A">
        <w:rPr>
          <w:b/>
          <w:bCs/>
          <w:lang w:val="it-IT"/>
        </w:rPr>
        <w:t>us</w:t>
      </w:r>
      <w:proofErr w:type="spellEnd"/>
      <w:r w:rsidRPr="008B168A">
        <w:rPr>
          <w:b/>
          <w:bCs/>
          <w:lang w:val="it-IT"/>
        </w:rPr>
        <w:t xml:space="preserve"> </w:t>
      </w:r>
      <w:proofErr w:type="spellStart"/>
      <w:r w:rsidRPr="008B168A">
        <w:rPr>
          <w:b/>
          <w:bCs/>
          <w:lang w:val="it-IT"/>
        </w:rPr>
        <w:t>your</w:t>
      </w:r>
      <w:proofErr w:type="spellEnd"/>
      <w:r w:rsidRPr="008B168A">
        <w:rPr>
          <w:b/>
          <w:bCs/>
          <w:lang w:val="it-IT"/>
        </w:rPr>
        <w:t xml:space="preserve"> </w:t>
      </w:r>
      <w:proofErr w:type="spellStart"/>
      <w:r w:rsidRPr="008B168A">
        <w:rPr>
          <w:b/>
          <w:bCs/>
          <w:lang w:val="it-IT"/>
        </w:rPr>
        <w:t>application</w:t>
      </w:r>
      <w:proofErr w:type="spellEnd"/>
      <w:r w:rsidRPr="008B168A">
        <w:rPr>
          <w:b/>
          <w:bCs/>
          <w:lang w:val="it-IT"/>
        </w:rPr>
        <w:t xml:space="preserve"> to info@lab-pro.it</w:t>
      </w:r>
    </w:p>
    <w:p w14:paraId="217AB02E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</w:p>
    <w:p w14:paraId="7AC590E0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  <w:r w:rsidRPr="008B168A">
        <w:rPr>
          <w:b/>
          <w:bCs/>
          <w:lang w:val="it-IT"/>
        </w:rPr>
        <w:t>CONTACT</w:t>
      </w:r>
    </w:p>
    <w:p w14:paraId="0853DC1C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  <w:r w:rsidRPr="008B168A">
        <w:rPr>
          <w:b/>
          <w:bCs/>
          <w:lang w:val="it-IT"/>
        </w:rPr>
        <w:t>LAB PRO S.r.l.</w:t>
      </w:r>
    </w:p>
    <w:p w14:paraId="142FE5E2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</w:p>
    <w:p w14:paraId="0C92BC10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  <w:r w:rsidRPr="008B168A">
        <w:rPr>
          <w:b/>
          <w:bCs/>
          <w:lang w:val="it-IT"/>
        </w:rPr>
        <w:t xml:space="preserve">VAT </w:t>
      </w:r>
      <w:proofErr w:type="spellStart"/>
      <w:r w:rsidRPr="008B168A">
        <w:rPr>
          <w:b/>
          <w:bCs/>
          <w:lang w:val="it-IT"/>
        </w:rPr>
        <w:t>Number</w:t>
      </w:r>
      <w:proofErr w:type="spellEnd"/>
    </w:p>
    <w:p w14:paraId="744564B0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</w:p>
    <w:p w14:paraId="25349A97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  <w:r w:rsidRPr="008B168A">
        <w:rPr>
          <w:b/>
          <w:bCs/>
          <w:lang w:val="it-IT"/>
        </w:rPr>
        <w:t>13007570016</w:t>
      </w:r>
    </w:p>
    <w:p w14:paraId="6E1B66D9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</w:p>
    <w:p w14:paraId="2C45846D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  <w:r w:rsidRPr="008B168A">
        <w:rPr>
          <w:b/>
          <w:bCs/>
          <w:lang w:val="it-IT"/>
        </w:rPr>
        <w:t>PEC</w:t>
      </w:r>
    </w:p>
    <w:p w14:paraId="01F60B2A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</w:p>
    <w:p w14:paraId="5716FB43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  <w:r w:rsidRPr="008B168A">
        <w:rPr>
          <w:b/>
          <w:bCs/>
          <w:lang w:val="it-IT"/>
        </w:rPr>
        <w:t>labpro@pec.it</w:t>
      </w:r>
    </w:p>
    <w:p w14:paraId="27B20B3E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</w:p>
    <w:p w14:paraId="74660217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  <w:proofErr w:type="spellStart"/>
      <w:r w:rsidRPr="008B168A">
        <w:rPr>
          <w:b/>
          <w:bCs/>
          <w:lang w:val="it-IT"/>
        </w:rPr>
        <w:t>Operational</w:t>
      </w:r>
      <w:proofErr w:type="spellEnd"/>
      <w:r w:rsidRPr="008B168A">
        <w:rPr>
          <w:b/>
          <w:bCs/>
          <w:lang w:val="it-IT"/>
        </w:rPr>
        <w:t xml:space="preserve"> Headquarters</w:t>
      </w:r>
    </w:p>
    <w:p w14:paraId="086B31E2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</w:p>
    <w:p w14:paraId="13655271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  <w:r w:rsidRPr="008B168A">
        <w:rPr>
          <w:b/>
          <w:bCs/>
          <w:lang w:val="it-IT"/>
        </w:rPr>
        <w:t>Via Jonio 5</w:t>
      </w:r>
    </w:p>
    <w:p w14:paraId="31187A64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  <w:r w:rsidRPr="008B168A">
        <w:rPr>
          <w:b/>
          <w:bCs/>
          <w:lang w:val="it-IT"/>
        </w:rPr>
        <w:t>10138 – Turin</w:t>
      </w:r>
    </w:p>
    <w:p w14:paraId="131C10CB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</w:p>
    <w:p w14:paraId="36BCF3A5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  <w:r w:rsidRPr="008B168A">
        <w:rPr>
          <w:b/>
          <w:bCs/>
          <w:lang w:val="it-IT"/>
        </w:rPr>
        <w:t>Telephone</w:t>
      </w:r>
    </w:p>
    <w:p w14:paraId="09DBC7C1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</w:p>
    <w:p w14:paraId="4F8ADD2D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  <w:r w:rsidRPr="008B168A">
        <w:rPr>
          <w:b/>
          <w:bCs/>
          <w:lang w:val="it-IT"/>
        </w:rPr>
        <w:t>XXXXXXXXXXX</w:t>
      </w:r>
    </w:p>
    <w:p w14:paraId="1D53EBAE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</w:p>
    <w:p w14:paraId="37852E01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  <w:r w:rsidRPr="008B168A">
        <w:rPr>
          <w:b/>
          <w:bCs/>
          <w:lang w:val="it-IT"/>
        </w:rPr>
        <w:t>Opening Hours</w:t>
      </w:r>
    </w:p>
    <w:p w14:paraId="0B42B442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</w:p>
    <w:p w14:paraId="1909FDED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  <w:proofErr w:type="spellStart"/>
      <w:r w:rsidRPr="008B168A">
        <w:rPr>
          <w:b/>
          <w:bCs/>
          <w:lang w:val="it-IT"/>
        </w:rPr>
        <w:t>Monday</w:t>
      </w:r>
      <w:proofErr w:type="spellEnd"/>
      <w:r w:rsidRPr="008B168A">
        <w:rPr>
          <w:b/>
          <w:bCs/>
          <w:lang w:val="it-IT"/>
        </w:rPr>
        <w:t xml:space="preserve"> – </w:t>
      </w:r>
      <w:proofErr w:type="spellStart"/>
      <w:r w:rsidRPr="008B168A">
        <w:rPr>
          <w:b/>
          <w:bCs/>
          <w:lang w:val="it-IT"/>
        </w:rPr>
        <w:t>Friday</w:t>
      </w:r>
      <w:proofErr w:type="spellEnd"/>
      <w:r w:rsidRPr="008B168A">
        <w:rPr>
          <w:b/>
          <w:bCs/>
          <w:lang w:val="it-IT"/>
        </w:rPr>
        <w:t>: 8:00 – 18:00</w:t>
      </w:r>
    </w:p>
    <w:p w14:paraId="2F5F3E8C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</w:p>
    <w:p w14:paraId="73EF4557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  <w:r w:rsidRPr="008B168A">
        <w:rPr>
          <w:b/>
          <w:bCs/>
          <w:lang w:val="it-IT"/>
        </w:rPr>
        <w:t xml:space="preserve">Commercial Information and </w:t>
      </w:r>
      <w:proofErr w:type="spellStart"/>
      <w:r w:rsidRPr="008B168A">
        <w:rPr>
          <w:b/>
          <w:bCs/>
          <w:lang w:val="it-IT"/>
        </w:rPr>
        <w:t>Collaborations</w:t>
      </w:r>
      <w:proofErr w:type="spellEnd"/>
    </w:p>
    <w:p w14:paraId="3D441B8F" w14:textId="77777777" w:rsidR="008B168A" w:rsidRPr="008B168A" w:rsidRDefault="008B168A" w:rsidP="008B168A">
      <w:pPr>
        <w:spacing w:after="160"/>
        <w:rPr>
          <w:b/>
          <w:bCs/>
          <w:lang w:val="it-IT"/>
        </w:rPr>
      </w:pPr>
    </w:p>
    <w:p w14:paraId="3696E4D7" w14:textId="78E207A6" w:rsidR="00165AD4" w:rsidRPr="00165AD4" w:rsidRDefault="008B168A" w:rsidP="008B168A">
      <w:pPr>
        <w:spacing w:after="160"/>
        <w:rPr>
          <w:b/>
          <w:bCs/>
          <w:lang w:val="it-IT"/>
        </w:rPr>
      </w:pPr>
      <w:r w:rsidRPr="008B168A">
        <w:rPr>
          <w:b/>
          <w:bCs/>
          <w:lang w:val="it-IT"/>
        </w:rPr>
        <w:t>info@lab-pro.it</w:t>
      </w:r>
    </w:p>
    <w:sectPr w:rsidR="00165AD4" w:rsidRPr="00165AD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6C0570"/>
    <w:multiLevelType w:val="multilevel"/>
    <w:tmpl w:val="ACB88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776F4E"/>
    <w:multiLevelType w:val="multilevel"/>
    <w:tmpl w:val="84D2E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880F9E"/>
    <w:multiLevelType w:val="multilevel"/>
    <w:tmpl w:val="93940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4C39A0"/>
    <w:multiLevelType w:val="multilevel"/>
    <w:tmpl w:val="BC605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DB7162"/>
    <w:multiLevelType w:val="multilevel"/>
    <w:tmpl w:val="3D148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0E2CAE"/>
    <w:multiLevelType w:val="multilevel"/>
    <w:tmpl w:val="9D22C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AF468D"/>
    <w:multiLevelType w:val="multilevel"/>
    <w:tmpl w:val="B0DC8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EF1727"/>
    <w:multiLevelType w:val="hybridMultilevel"/>
    <w:tmpl w:val="F1981DEC"/>
    <w:lvl w:ilvl="0" w:tplc="041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F2F50DC"/>
    <w:multiLevelType w:val="multilevel"/>
    <w:tmpl w:val="B3CC0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DA6FC1"/>
    <w:multiLevelType w:val="multilevel"/>
    <w:tmpl w:val="26668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B642C0"/>
    <w:multiLevelType w:val="hybridMultilevel"/>
    <w:tmpl w:val="DF463200"/>
    <w:lvl w:ilvl="0" w:tplc="041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B820D4F"/>
    <w:multiLevelType w:val="multilevel"/>
    <w:tmpl w:val="95185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7340683">
    <w:abstractNumId w:val="8"/>
  </w:num>
  <w:num w:numId="2" w16cid:durableId="1054499957">
    <w:abstractNumId w:val="6"/>
  </w:num>
  <w:num w:numId="3" w16cid:durableId="660043796">
    <w:abstractNumId w:val="5"/>
  </w:num>
  <w:num w:numId="4" w16cid:durableId="1633897930">
    <w:abstractNumId w:val="4"/>
  </w:num>
  <w:num w:numId="5" w16cid:durableId="1861551662">
    <w:abstractNumId w:val="7"/>
  </w:num>
  <w:num w:numId="6" w16cid:durableId="316999061">
    <w:abstractNumId w:val="3"/>
  </w:num>
  <w:num w:numId="7" w16cid:durableId="1419669855">
    <w:abstractNumId w:val="2"/>
  </w:num>
  <w:num w:numId="8" w16cid:durableId="1127896603">
    <w:abstractNumId w:val="1"/>
  </w:num>
  <w:num w:numId="9" w16cid:durableId="1217665004">
    <w:abstractNumId w:val="0"/>
  </w:num>
  <w:num w:numId="10" w16cid:durableId="1951356648">
    <w:abstractNumId w:val="16"/>
  </w:num>
  <w:num w:numId="11" w16cid:durableId="1786463072">
    <w:abstractNumId w:val="19"/>
  </w:num>
  <w:num w:numId="12" w16cid:durableId="232545750">
    <w:abstractNumId w:val="9"/>
  </w:num>
  <w:num w:numId="13" w16cid:durableId="1415054544">
    <w:abstractNumId w:val="12"/>
  </w:num>
  <w:num w:numId="14" w16cid:durableId="69892738">
    <w:abstractNumId w:val="17"/>
  </w:num>
  <w:num w:numId="15" w16cid:durableId="936132112">
    <w:abstractNumId w:val="13"/>
  </w:num>
  <w:num w:numId="16" w16cid:durableId="468940938">
    <w:abstractNumId w:val="10"/>
  </w:num>
  <w:num w:numId="17" w16cid:durableId="1252810526">
    <w:abstractNumId w:val="18"/>
  </w:num>
  <w:num w:numId="18" w16cid:durableId="622349739">
    <w:abstractNumId w:val="14"/>
  </w:num>
  <w:num w:numId="19" w16cid:durableId="627706285">
    <w:abstractNumId w:val="15"/>
  </w:num>
  <w:num w:numId="20" w16cid:durableId="2118132736">
    <w:abstractNumId w:val="11"/>
  </w:num>
  <w:num w:numId="21" w16cid:durableId="145421079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2E33"/>
    <w:rsid w:val="00007252"/>
    <w:rsid w:val="00034616"/>
    <w:rsid w:val="0006063C"/>
    <w:rsid w:val="0015074B"/>
    <w:rsid w:val="00165AD4"/>
    <w:rsid w:val="00214AB3"/>
    <w:rsid w:val="0029639D"/>
    <w:rsid w:val="00326F90"/>
    <w:rsid w:val="003957AC"/>
    <w:rsid w:val="00403407"/>
    <w:rsid w:val="004B6B22"/>
    <w:rsid w:val="004C62B1"/>
    <w:rsid w:val="004D0562"/>
    <w:rsid w:val="004F7D0F"/>
    <w:rsid w:val="00500CCA"/>
    <w:rsid w:val="00615510"/>
    <w:rsid w:val="00625874"/>
    <w:rsid w:val="00825F9B"/>
    <w:rsid w:val="00835F1B"/>
    <w:rsid w:val="008B168A"/>
    <w:rsid w:val="0097423B"/>
    <w:rsid w:val="009C4F89"/>
    <w:rsid w:val="00AA1D8D"/>
    <w:rsid w:val="00B47730"/>
    <w:rsid w:val="00B72B62"/>
    <w:rsid w:val="00B930F4"/>
    <w:rsid w:val="00C77944"/>
    <w:rsid w:val="00CB0664"/>
    <w:rsid w:val="00D86CFF"/>
    <w:rsid w:val="00E76D9F"/>
    <w:rsid w:val="00FC693F"/>
    <w:rsid w:val="00FD6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EE31EBC"/>
  <w14:defaultImageDpi w14:val="300"/>
  <w15:docId w15:val="{600EF409-3F56-4060-B650-4DDCE8A52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C693F"/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eWeb">
    <w:name w:val="Normal (Web)"/>
    <w:basedOn w:val="Normale"/>
    <w:uiPriority w:val="99"/>
    <w:semiHidden/>
    <w:unhideWhenUsed/>
    <w:rsid w:val="00B930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it-IT" w:eastAsia="it-IT"/>
    </w:rPr>
  </w:style>
  <w:style w:type="character" w:styleId="Collegamentoipertestuale">
    <w:name w:val="Hyperlink"/>
    <w:basedOn w:val="Carpredefinitoparagrafo"/>
    <w:uiPriority w:val="99"/>
    <w:unhideWhenUsed/>
    <w:rsid w:val="00007252"/>
    <w:rPr>
      <w:color w:val="0000FF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00725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17</Pages>
  <Words>1864</Words>
  <Characters>10625</Characters>
  <Application>Microsoft Office Word</Application>
  <DocSecurity>0</DocSecurity>
  <Lines>88</Lines>
  <Paragraphs>24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12465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DALMASSO Marco (I-FEVS)</cp:lastModifiedBy>
  <cp:revision>13</cp:revision>
  <dcterms:created xsi:type="dcterms:W3CDTF">2026-01-10T15:16:00Z</dcterms:created>
  <dcterms:modified xsi:type="dcterms:W3CDTF">2026-02-01T10:55:00Z</dcterms:modified>
  <cp:category/>
</cp:coreProperties>
</file>