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C471" w14:textId="58010B65" w:rsidR="00C77944" w:rsidRPr="00C77944" w:rsidRDefault="00C77944" w:rsidP="00C77944">
      <w:pPr>
        <w:pStyle w:val="Titolo"/>
        <w:jc w:val="center"/>
        <w:rPr>
          <w:lang w:val="it-IT"/>
        </w:rPr>
      </w:pPr>
      <w:r>
        <w:rPr>
          <w:lang w:val="it-IT"/>
        </w:rPr>
        <w:t>STRUTTURA DEL SITO</w:t>
      </w:r>
    </w:p>
    <w:p w14:paraId="621CEE04" w14:textId="370EFF84" w:rsidR="00C77944" w:rsidRDefault="00C77944">
      <w:pPr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52"/>
          <w:szCs w:val="52"/>
          <w:lang w:val="it-IT"/>
        </w:rPr>
      </w:pPr>
    </w:p>
    <w:p w14:paraId="42DAD054" w14:textId="32B1D4DB" w:rsidR="00C77944" w:rsidRPr="00D86CFF" w:rsidRDefault="00C77944" w:rsidP="00E76D9F">
      <w:pPr>
        <w:pStyle w:val="Paragrafoelenco"/>
        <w:numPr>
          <w:ilvl w:val="0"/>
          <w:numId w:val="11"/>
        </w:numPr>
        <w:spacing w:line="360" w:lineRule="auto"/>
        <w:ind w:left="1276" w:hanging="709"/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</w:pPr>
      <w:r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Chi Siamo</w:t>
      </w:r>
    </w:p>
    <w:p w14:paraId="29EBE60C" w14:textId="4CB3EB5A" w:rsidR="00C77944" w:rsidRPr="00D86CFF" w:rsidRDefault="00C77944" w:rsidP="00E76D9F">
      <w:pPr>
        <w:pStyle w:val="Paragrafoelenco"/>
        <w:numPr>
          <w:ilvl w:val="0"/>
          <w:numId w:val="11"/>
        </w:numPr>
        <w:spacing w:line="360" w:lineRule="auto"/>
        <w:ind w:left="1276" w:hanging="709"/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</w:pPr>
      <w:r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Il Nostro Pane Naturale</w:t>
      </w:r>
    </w:p>
    <w:p w14:paraId="3E086826" w14:textId="3A4BA3F7" w:rsidR="00C77944" w:rsidRPr="00D86CFF" w:rsidRDefault="00C77944" w:rsidP="00E76D9F">
      <w:pPr>
        <w:pStyle w:val="Paragrafoelenco"/>
        <w:numPr>
          <w:ilvl w:val="0"/>
          <w:numId w:val="11"/>
        </w:numPr>
        <w:spacing w:line="360" w:lineRule="auto"/>
        <w:ind w:left="1276" w:hanging="709"/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</w:pPr>
      <w:r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La Nostra Focaccia Romana in pala</w:t>
      </w:r>
    </w:p>
    <w:p w14:paraId="0CAC9CB5" w14:textId="49285116" w:rsidR="00C77944" w:rsidRPr="00D86CFF" w:rsidRDefault="00C77944" w:rsidP="00E76D9F">
      <w:pPr>
        <w:pStyle w:val="Paragrafoelenco"/>
        <w:numPr>
          <w:ilvl w:val="0"/>
          <w:numId w:val="11"/>
        </w:numPr>
        <w:spacing w:line="360" w:lineRule="auto"/>
        <w:ind w:left="1276" w:hanging="709"/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</w:pPr>
      <w:r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La Nostra</w:t>
      </w:r>
      <w:r w:rsidR="004C62B1"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 xml:space="preserve"> Focaccia ligure</w:t>
      </w:r>
    </w:p>
    <w:p w14:paraId="2D886A5F" w14:textId="7296B847" w:rsidR="00E76D9F" w:rsidRPr="00D86CFF" w:rsidRDefault="00E76D9F" w:rsidP="00E76D9F">
      <w:pPr>
        <w:pStyle w:val="Paragrafoelenco"/>
        <w:numPr>
          <w:ilvl w:val="0"/>
          <w:numId w:val="11"/>
        </w:numPr>
        <w:spacing w:line="360" w:lineRule="auto"/>
        <w:ind w:left="1276" w:hanging="709"/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</w:pPr>
      <w:r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 xml:space="preserve">Gli altri Nostri prodotti: </w:t>
      </w:r>
      <w:proofErr w:type="spellStart"/>
      <w:r w:rsidR="004C62B1"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Viennoiserie</w:t>
      </w:r>
      <w:proofErr w:type="spellEnd"/>
      <w:r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, biscotti</w:t>
      </w:r>
      <w:r w:rsidR="004C62B1"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, pasticceria secca</w:t>
      </w:r>
    </w:p>
    <w:p w14:paraId="2B0C29FE" w14:textId="5930C365" w:rsidR="00D86CFF" w:rsidRPr="00D86CFF" w:rsidRDefault="00D86CFF" w:rsidP="00D86CFF">
      <w:pPr>
        <w:pStyle w:val="Paragrafoelenco"/>
        <w:numPr>
          <w:ilvl w:val="0"/>
          <w:numId w:val="11"/>
        </w:numPr>
        <w:spacing w:line="360" w:lineRule="auto"/>
        <w:ind w:left="1276" w:hanging="709"/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</w:pPr>
      <w:r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Il lievito madre</w:t>
      </w:r>
    </w:p>
    <w:p w14:paraId="1C777A56" w14:textId="4ABF617F" w:rsidR="00C77944" w:rsidRPr="00D86CFF" w:rsidRDefault="00C77944" w:rsidP="00E76D9F">
      <w:pPr>
        <w:pStyle w:val="Paragrafoelenco"/>
        <w:numPr>
          <w:ilvl w:val="0"/>
          <w:numId w:val="11"/>
        </w:numPr>
        <w:spacing w:line="360" w:lineRule="auto"/>
        <w:ind w:left="1276" w:hanging="709"/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</w:pPr>
      <w:r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Lavora con noi</w:t>
      </w:r>
    </w:p>
    <w:p w14:paraId="4F292551" w14:textId="645515B7" w:rsidR="00C77944" w:rsidRPr="00D86CFF" w:rsidRDefault="00C77944" w:rsidP="00E76D9F">
      <w:pPr>
        <w:pStyle w:val="Paragrafoelenco"/>
        <w:numPr>
          <w:ilvl w:val="0"/>
          <w:numId w:val="11"/>
        </w:numPr>
        <w:spacing w:line="360" w:lineRule="auto"/>
        <w:ind w:left="1276" w:hanging="709"/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</w:pPr>
      <w:r w:rsidRPr="00D86CFF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44"/>
          <w:szCs w:val="44"/>
          <w:lang w:val="it-IT"/>
        </w:rPr>
        <w:t>Contatti</w:t>
      </w:r>
    </w:p>
    <w:p w14:paraId="6275CAEC" w14:textId="77777777" w:rsidR="00C77944" w:rsidRPr="00C77944" w:rsidRDefault="00C77944" w:rsidP="00C77944">
      <w:pPr>
        <w:rPr>
          <w:lang w:val="it-IT"/>
        </w:rPr>
      </w:pPr>
    </w:p>
    <w:p w14:paraId="720E6E0A" w14:textId="77777777" w:rsidR="00C77944" w:rsidRPr="00C77944" w:rsidRDefault="00C77944" w:rsidP="00C77944">
      <w:pPr>
        <w:rPr>
          <w:lang w:val="it-IT"/>
        </w:rPr>
      </w:pPr>
    </w:p>
    <w:p w14:paraId="6DF700F0" w14:textId="77777777" w:rsidR="00C77944" w:rsidRPr="00C77944" w:rsidRDefault="00C77944" w:rsidP="00C77944">
      <w:pPr>
        <w:rPr>
          <w:lang w:val="it-IT"/>
        </w:rPr>
      </w:pPr>
    </w:p>
    <w:p w14:paraId="4625F3BB" w14:textId="77777777" w:rsidR="00C77944" w:rsidRPr="00C77944" w:rsidRDefault="00C77944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it-IT"/>
        </w:rPr>
      </w:pPr>
    </w:p>
    <w:p w14:paraId="44FAA222" w14:textId="77777777" w:rsidR="004B6B22" w:rsidRDefault="00C77944" w:rsidP="00E76D9F">
      <w:pPr>
        <w:pStyle w:val="Titolo"/>
        <w:jc w:val="center"/>
        <w:rPr>
          <w:lang w:val="it-IT"/>
        </w:rPr>
      </w:pPr>
      <w:r>
        <w:rPr>
          <w:lang w:val="it-IT"/>
        </w:rPr>
        <w:br w:type="page"/>
      </w:r>
    </w:p>
    <w:p w14:paraId="5E9B205A" w14:textId="5CEB6BCC" w:rsidR="004B6B22" w:rsidRPr="00C77944" w:rsidRDefault="004B6B22" w:rsidP="004B6B22">
      <w:pPr>
        <w:pStyle w:val="Titolo"/>
        <w:jc w:val="center"/>
        <w:rPr>
          <w:lang w:val="it-IT"/>
        </w:rPr>
      </w:pPr>
      <w:r>
        <w:rPr>
          <w:lang w:val="it-IT"/>
        </w:rPr>
        <w:lastRenderedPageBreak/>
        <w:t>CHI SIAMO</w:t>
      </w:r>
    </w:p>
    <w:p w14:paraId="5413ADEC" w14:textId="77777777" w:rsidR="00002E33" w:rsidRPr="00002E33" w:rsidRDefault="00002E33" w:rsidP="00002E33">
      <w:pPr>
        <w:rPr>
          <w:b/>
          <w:bCs/>
          <w:lang w:val="it-IT"/>
        </w:rPr>
      </w:pPr>
      <w:r w:rsidRPr="00002E33">
        <w:rPr>
          <w:b/>
          <w:bCs/>
          <w:lang w:val="it-IT"/>
        </w:rPr>
        <w:t>Chi siamo</w:t>
      </w:r>
    </w:p>
    <w:p w14:paraId="12042927" w14:textId="77777777" w:rsidR="00002E33" w:rsidRPr="00002E33" w:rsidRDefault="00002E33" w:rsidP="00002E33">
      <w:pPr>
        <w:rPr>
          <w:b/>
          <w:bCs/>
          <w:lang w:val="it-IT"/>
        </w:rPr>
      </w:pPr>
      <w:r w:rsidRPr="00002E33">
        <w:rPr>
          <w:b/>
          <w:bCs/>
          <w:lang w:val="it-IT"/>
        </w:rPr>
        <w:t>Tradizione che guarda al futuro</w:t>
      </w:r>
    </w:p>
    <w:p w14:paraId="44AB7EA8" w14:textId="77777777" w:rsidR="00002E33" w:rsidRPr="00002E33" w:rsidRDefault="00002E33" w:rsidP="00002E33">
      <w:pPr>
        <w:rPr>
          <w:lang w:val="it-IT"/>
        </w:rPr>
      </w:pPr>
      <w:r w:rsidRPr="00002E33">
        <w:rPr>
          <w:lang w:val="it-IT"/>
        </w:rPr>
        <w:t>Siamo un’azienda italiana specializzata nella produzione di prodotti da forno, nata dal rispetto per la tradizione artigianale e cresciuta con uno sguardo costante verso il futuro.</w:t>
      </w:r>
      <w:r w:rsidRPr="00002E33">
        <w:rPr>
          <w:lang w:val="it-IT"/>
        </w:rPr>
        <w:br/>
        <w:t>Ogni giorno lavoriamo per unire saperi antichi, qualità delle materie prime e spirito innovativo, creando prodotti che raccontano la nostra storia ma rispondono alle esigenze di un mercato in continua evoluzione.</w:t>
      </w:r>
    </w:p>
    <w:p w14:paraId="0226C36F" w14:textId="77777777" w:rsidR="00002E33" w:rsidRPr="00002E33" w:rsidRDefault="00000000" w:rsidP="00002E33">
      <w:pPr>
        <w:rPr>
          <w:b/>
          <w:bCs/>
          <w:lang w:val="it-IT"/>
        </w:rPr>
      </w:pPr>
      <w:r>
        <w:rPr>
          <w:b/>
          <w:bCs/>
          <w:lang w:val="it-IT"/>
        </w:rPr>
        <w:pict w14:anchorId="64BC22BD">
          <v:rect id="_x0000_i1025" style="width:0;height:1.5pt" o:hralign="center" o:hrstd="t" o:hr="t" fillcolor="#a0a0a0" stroked="f"/>
        </w:pict>
      </w:r>
    </w:p>
    <w:p w14:paraId="242428FB" w14:textId="77777777" w:rsidR="00002E33" w:rsidRPr="00002E33" w:rsidRDefault="00002E33" w:rsidP="00002E33">
      <w:pPr>
        <w:rPr>
          <w:b/>
          <w:bCs/>
          <w:lang w:val="it-IT"/>
        </w:rPr>
      </w:pPr>
      <w:r w:rsidRPr="00002E33">
        <w:rPr>
          <w:b/>
          <w:bCs/>
          <w:lang w:val="it-IT"/>
        </w:rPr>
        <w:t>Le nostre radici</w:t>
      </w:r>
    </w:p>
    <w:p w14:paraId="1A44ECBF" w14:textId="38F585DD" w:rsidR="00002E33" w:rsidRPr="00002E33" w:rsidRDefault="00002E33" w:rsidP="00002E33">
      <w:pPr>
        <w:rPr>
          <w:lang w:val="it-IT"/>
        </w:rPr>
      </w:pPr>
      <w:r w:rsidRPr="00002E33">
        <w:rPr>
          <w:lang w:val="it-IT"/>
        </w:rPr>
        <w:t>La nostra storia affonda le radici nella cultura del buon pane e dei prodotti da forno fatti con cura, tempo e passione.</w:t>
      </w:r>
      <w:r>
        <w:rPr>
          <w:lang w:val="it-IT"/>
        </w:rPr>
        <w:t xml:space="preserve"> </w:t>
      </w:r>
      <w:r w:rsidRPr="00002E33">
        <w:rPr>
          <w:lang w:val="it-IT"/>
        </w:rPr>
        <w:t>Ricette tramandate, gesti ripetuti con precisione e attenzione ai dettagli sono ancora oggi il cuore del nostro lavoro.</w:t>
      </w:r>
    </w:p>
    <w:p w14:paraId="613B1169" w14:textId="77777777" w:rsidR="00002E33" w:rsidRPr="00002E33" w:rsidRDefault="00002E33" w:rsidP="00002E33">
      <w:pPr>
        <w:rPr>
          <w:lang w:val="it-IT"/>
        </w:rPr>
      </w:pPr>
      <w:r w:rsidRPr="00002E33">
        <w:rPr>
          <w:lang w:val="it-IT"/>
        </w:rPr>
        <w:t>Crediamo che la tradizione non sia qualcosa di statico, ma un patrimonio da preservare e valorizzare, giorno dopo giorno.</w:t>
      </w:r>
    </w:p>
    <w:p w14:paraId="3217C190" w14:textId="77777777" w:rsidR="00002E33" w:rsidRPr="00002E33" w:rsidRDefault="00000000" w:rsidP="00002E33">
      <w:pPr>
        <w:rPr>
          <w:b/>
          <w:bCs/>
          <w:lang w:val="it-IT"/>
        </w:rPr>
      </w:pPr>
      <w:r>
        <w:rPr>
          <w:b/>
          <w:bCs/>
          <w:lang w:val="it-IT"/>
        </w:rPr>
        <w:pict w14:anchorId="208D884D">
          <v:rect id="_x0000_i1026" style="width:0;height:1.5pt" o:hralign="center" o:hrstd="t" o:hr="t" fillcolor="#a0a0a0" stroked="f"/>
        </w:pict>
      </w:r>
    </w:p>
    <w:p w14:paraId="546971AD" w14:textId="77777777" w:rsidR="00002E33" w:rsidRPr="00002E33" w:rsidRDefault="00002E33" w:rsidP="00002E33">
      <w:pPr>
        <w:rPr>
          <w:b/>
          <w:bCs/>
          <w:lang w:val="it-IT"/>
        </w:rPr>
      </w:pPr>
      <w:r w:rsidRPr="00002E33">
        <w:rPr>
          <w:b/>
          <w:bCs/>
          <w:lang w:val="it-IT"/>
        </w:rPr>
        <w:t>Innovazione e visione imprenditoriale</w:t>
      </w:r>
    </w:p>
    <w:p w14:paraId="2802F6AC" w14:textId="6AF48290" w:rsidR="00002E33" w:rsidRPr="00002E33" w:rsidRDefault="00002E33" w:rsidP="00002E33">
      <w:pPr>
        <w:rPr>
          <w:lang w:val="it-IT"/>
        </w:rPr>
      </w:pPr>
      <w:r w:rsidRPr="00002E33">
        <w:rPr>
          <w:lang w:val="it-IT"/>
        </w:rPr>
        <w:t>Accanto alla tradizione, abbiamo sviluppato una visione moderna e imprenditoriale, capace di guardare avanti.</w:t>
      </w:r>
      <w:r>
        <w:rPr>
          <w:lang w:val="it-IT"/>
        </w:rPr>
        <w:t xml:space="preserve"> </w:t>
      </w:r>
      <w:r w:rsidRPr="00002E33">
        <w:rPr>
          <w:lang w:val="it-IT"/>
        </w:rPr>
        <w:t>Innovare per noi significa:</w:t>
      </w:r>
    </w:p>
    <w:p w14:paraId="14BDE680" w14:textId="77777777" w:rsidR="00002E33" w:rsidRPr="00002E33" w:rsidRDefault="00002E33" w:rsidP="00002E33">
      <w:pPr>
        <w:numPr>
          <w:ilvl w:val="0"/>
          <w:numId w:val="15"/>
        </w:numPr>
        <w:rPr>
          <w:lang w:val="it-IT"/>
        </w:rPr>
      </w:pPr>
      <w:r w:rsidRPr="00002E33">
        <w:rPr>
          <w:lang w:val="it-IT"/>
        </w:rPr>
        <w:t>migliorare costantemente i nostri prodotti</w:t>
      </w:r>
    </w:p>
    <w:p w14:paraId="544070F3" w14:textId="77777777" w:rsidR="00002E33" w:rsidRPr="00002E33" w:rsidRDefault="00002E33" w:rsidP="00002E33">
      <w:pPr>
        <w:numPr>
          <w:ilvl w:val="0"/>
          <w:numId w:val="15"/>
        </w:numPr>
        <w:rPr>
          <w:lang w:val="it-IT"/>
        </w:rPr>
      </w:pPr>
      <w:r w:rsidRPr="00002E33">
        <w:rPr>
          <w:lang w:val="it-IT"/>
        </w:rPr>
        <w:t>ottimizzare i processi senza snaturare l’artigianalità</w:t>
      </w:r>
    </w:p>
    <w:p w14:paraId="4739F9D0" w14:textId="77777777" w:rsidR="00002E33" w:rsidRPr="00002E33" w:rsidRDefault="00002E33" w:rsidP="00002E33">
      <w:pPr>
        <w:numPr>
          <w:ilvl w:val="0"/>
          <w:numId w:val="15"/>
        </w:numPr>
        <w:rPr>
          <w:lang w:val="it-IT"/>
        </w:rPr>
      </w:pPr>
      <w:r w:rsidRPr="00002E33">
        <w:rPr>
          <w:lang w:val="it-IT"/>
        </w:rPr>
        <w:t>rispondere alle nuove esigenze di consumo e distribuzione</w:t>
      </w:r>
    </w:p>
    <w:p w14:paraId="16316ABF" w14:textId="77777777" w:rsidR="00002E33" w:rsidRPr="00002E33" w:rsidRDefault="00000000" w:rsidP="00002E33">
      <w:pPr>
        <w:rPr>
          <w:b/>
          <w:bCs/>
          <w:lang w:val="it-IT"/>
        </w:rPr>
      </w:pPr>
      <w:r>
        <w:rPr>
          <w:b/>
          <w:bCs/>
          <w:lang w:val="it-IT"/>
        </w:rPr>
        <w:pict w14:anchorId="70B2AB11">
          <v:rect id="_x0000_i1027" style="width:0;height:1.5pt" o:hralign="center" o:hrstd="t" o:hr="t" fillcolor="#a0a0a0" stroked="f"/>
        </w:pict>
      </w:r>
    </w:p>
    <w:p w14:paraId="00D8CE20" w14:textId="77777777" w:rsidR="00002E33" w:rsidRPr="00002E33" w:rsidRDefault="00002E33" w:rsidP="00002E33">
      <w:pPr>
        <w:rPr>
          <w:b/>
          <w:bCs/>
          <w:lang w:val="it-IT"/>
        </w:rPr>
      </w:pPr>
      <w:r w:rsidRPr="00002E33">
        <w:rPr>
          <w:b/>
          <w:bCs/>
          <w:lang w:val="it-IT"/>
        </w:rPr>
        <w:t>Il nostro modo di fare impresa</w:t>
      </w:r>
    </w:p>
    <w:p w14:paraId="18683F99" w14:textId="77777777" w:rsidR="00002E33" w:rsidRPr="00002E33" w:rsidRDefault="00002E33" w:rsidP="00002E33">
      <w:pPr>
        <w:rPr>
          <w:lang w:val="it-IT"/>
        </w:rPr>
      </w:pPr>
      <w:r w:rsidRPr="00002E33">
        <w:rPr>
          <w:lang w:val="it-IT"/>
        </w:rPr>
        <w:t>Siamo convinti che il successo di un’azienda passi dalle persone, dalle competenze e dalla capacità di fare squadra.</w:t>
      </w:r>
      <w:r w:rsidRPr="00002E33">
        <w:rPr>
          <w:lang w:val="it-IT"/>
        </w:rPr>
        <w:br/>
        <w:t>Per questo promuoviamo una cultura aziendale basata su:</w:t>
      </w:r>
    </w:p>
    <w:p w14:paraId="725C9D3B" w14:textId="77777777" w:rsidR="00002E33" w:rsidRPr="00002E33" w:rsidRDefault="00002E33" w:rsidP="00002E33">
      <w:pPr>
        <w:numPr>
          <w:ilvl w:val="0"/>
          <w:numId w:val="16"/>
        </w:numPr>
        <w:rPr>
          <w:lang w:val="it-IT"/>
        </w:rPr>
      </w:pPr>
      <w:r w:rsidRPr="00002E33">
        <w:rPr>
          <w:lang w:val="it-IT"/>
        </w:rPr>
        <w:t>responsabilità</w:t>
      </w:r>
    </w:p>
    <w:p w14:paraId="6608E52B" w14:textId="77777777" w:rsidR="00002E33" w:rsidRPr="00002E33" w:rsidRDefault="00002E33" w:rsidP="00002E33">
      <w:pPr>
        <w:numPr>
          <w:ilvl w:val="0"/>
          <w:numId w:val="16"/>
        </w:numPr>
        <w:rPr>
          <w:lang w:val="it-IT"/>
        </w:rPr>
      </w:pPr>
      <w:r w:rsidRPr="00002E33">
        <w:rPr>
          <w:lang w:val="it-IT"/>
        </w:rPr>
        <w:t>attenzione alla qualità</w:t>
      </w:r>
    </w:p>
    <w:p w14:paraId="7E4C8719" w14:textId="77777777" w:rsidR="00002E33" w:rsidRPr="00002E33" w:rsidRDefault="00002E33" w:rsidP="00002E33">
      <w:pPr>
        <w:numPr>
          <w:ilvl w:val="0"/>
          <w:numId w:val="16"/>
        </w:numPr>
        <w:rPr>
          <w:lang w:val="it-IT"/>
        </w:rPr>
      </w:pPr>
      <w:r w:rsidRPr="00002E33">
        <w:rPr>
          <w:lang w:val="it-IT"/>
        </w:rPr>
        <w:lastRenderedPageBreak/>
        <w:t>rispetto del lavoro e delle persone</w:t>
      </w:r>
    </w:p>
    <w:p w14:paraId="58E7BA2C" w14:textId="77777777" w:rsidR="00002E33" w:rsidRPr="00002E33" w:rsidRDefault="00002E33" w:rsidP="00002E33">
      <w:pPr>
        <w:numPr>
          <w:ilvl w:val="0"/>
          <w:numId w:val="16"/>
        </w:numPr>
        <w:rPr>
          <w:lang w:val="it-IT"/>
        </w:rPr>
      </w:pPr>
      <w:r w:rsidRPr="00002E33">
        <w:rPr>
          <w:lang w:val="it-IT"/>
        </w:rPr>
        <w:t>orientamento al cliente</w:t>
      </w:r>
    </w:p>
    <w:p w14:paraId="4CDE1FFF" w14:textId="77777777" w:rsidR="00002E33" w:rsidRPr="00002E33" w:rsidRDefault="00002E33" w:rsidP="00002E33">
      <w:pPr>
        <w:rPr>
          <w:lang w:val="it-IT"/>
        </w:rPr>
      </w:pPr>
      <w:r w:rsidRPr="00002E33">
        <w:rPr>
          <w:lang w:val="it-IT"/>
        </w:rPr>
        <w:t>Ogni scelta è guidata dall’equilibrio tra tradizione produttiva e strategia di crescita.</w:t>
      </w:r>
    </w:p>
    <w:p w14:paraId="007E56B4" w14:textId="77777777" w:rsidR="00002E33" w:rsidRPr="00002E33" w:rsidRDefault="00000000" w:rsidP="00002E33">
      <w:pPr>
        <w:rPr>
          <w:b/>
          <w:bCs/>
          <w:lang w:val="it-IT"/>
        </w:rPr>
      </w:pPr>
      <w:r>
        <w:rPr>
          <w:b/>
          <w:bCs/>
          <w:lang w:val="it-IT"/>
        </w:rPr>
        <w:pict w14:anchorId="115994C1">
          <v:rect id="_x0000_i1028" style="width:0;height:1.5pt" o:hralign="center" o:hrstd="t" o:hr="t" fillcolor="#a0a0a0" stroked="f"/>
        </w:pict>
      </w:r>
    </w:p>
    <w:p w14:paraId="09D0DB6F" w14:textId="77777777" w:rsidR="00002E33" w:rsidRPr="00002E33" w:rsidRDefault="00002E33" w:rsidP="00002E33">
      <w:pPr>
        <w:rPr>
          <w:b/>
          <w:bCs/>
          <w:lang w:val="it-IT"/>
        </w:rPr>
      </w:pPr>
      <w:r w:rsidRPr="00002E33">
        <w:rPr>
          <w:b/>
          <w:bCs/>
          <w:lang w:val="it-IT"/>
        </w:rPr>
        <w:t>I nostri prodotti</w:t>
      </w:r>
    </w:p>
    <w:p w14:paraId="2C7EF2F7" w14:textId="46AD2133" w:rsidR="00002E33" w:rsidRDefault="00002E33" w:rsidP="00002E33">
      <w:pPr>
        <w:rPr>
          <w:lang w:val="it-IT"/>
        </w:rPr>
      </w:pPr>
      <w:r w:rsidRPr="00002E33">
        <w:rPr>
          <w:lang w:val="it-IT"/>
        </w:rPr>
        <w:t>Produciamo una gamma di prodotti da forno che nasce dall’incontro tra artigianalità e innovazione:</w:t>
      </w:r>
      <w:r>
        <w:rPr>
          <w:lang w:val="it-IT"/>
        </w:rPr>
        <w:t xml:space="preserve"> </w:t>
      </w:r>
      <w:r w:rsidRPr="00002E33">
        <w:rPr>
          <w:lang w:val="it-IT"/>
        </w:rPr>
        <w:t>pane, focacc</w:t>
      </w:r>
      <w:r w:rsidR="00D86CFF">
        <w:rPr>
          <w:lang w:val="it-IT"/>
        </w:rPr>
        <w:t>ia romana</w:t>
      </w:r>
      <w:r w:rsidRPr="00002E33">
        <w:rPr>
          <w:lang w:val="it-IT"/>
        </w:rPr>
        <w:t>,</w:t>
      </w:r>
      <w:r w:rsidR="00D86CFF">
        <w:rPr>
          <w:lang w:val="it-IT"/>
        </w:rPr>
        <w:t xml:space="preserve"> focaccia ligure, </w:t>
      </w:r>
      <w:r w:rsidRPr="00002E33">
        <w:rPr>
          <w:lang w:val="it-IT"/>
        </w:rPr>
        <w:t xml:space="preserve"> </w:t>
      </w:r>
      <w:proofErr w:type="spellStart"/>
      <w:r w:rsidR="00D86CFF" w:rsidRPr="00D86CFF">
        <w:rPr>
          <w:lang w:val="it-IT"/>
        </w:rPr>
        <w:t>Viennoiserie</w:t>
      </w:r>
      <w:proofErr w:type="spellEnd"/>
      <w:r w:rsidR="00D86CFF" w:rsidRPr="00D86CFF">
        <w:rPr>
          <w:lang w:val="it-IT"/>
        </w:rPr>
        <w:t>, biscotti, pasticceria secca</w:t>
      </w:r>
      <w:r w:rsidR="00D86CFF" w:rsidRPr="00002E33">
        <w:rPr>
          <w:lang w:val="it-IT"/>
        </w:rPr>
        <w:t xml:space="preserve"> </w:t>
      </w:r>
      <w:r w:rsidRPr="00002E33">
        <w:rPr>
          <w:lang w:val="it-IT"/>
        </w:rPr>
        <w:t>e specialità da forno realizzati con ingredienti selezionati e lavorazioni curate in ogni fase.</w:t>
      </w:r>
    </w:p>
    <w:p w14:paraId="1121E465" w14:textId="086BC4C8" w:rsidR="00002E33" w:rsidRPr="00002E33" w:rsidRDefault="00002E33" w:rsidP="00002E33">
      <w:pPr>
        <w:rPr>
          <w:lang w:val="it-IT"/>
        </w:rPr>
      </w:pPr>
      <w:r>
        <w:rPr>
          <w:lang w:val="it-IT"/>
        </w:rPr>
        <w:t xml:space="preserve">Contraddistingue le nostre produzioni un ampio utilizzo del lievito madre che </w:t>
      </w:r>
      <w:r w:rsidRPr="00E76D9F">
        <w:rPr>
          <w:lang w:val="it-IT"/>
        </w:rPr>
        <w:t xml:space="preserve">sviluppa aromi </w:t>
      </w:r>
      <w:r w:rsidRPr="00625874">
        <w:rPr>
          <w:lang w:val="it-IT"/>
        </w:rPr>
        <w:t>più complessi</w:t>
      </w:r>
      <w:r w:rsidR="00625874">
        <w:rPr>
          <w:lang w:val="it-IT"/>
        </w:rPr>
        <w:t xml:space="preserve"> e </w:t>
      </w:r>
      <w:r w:rsidRPr="00625874">
        <w:rPr>
          <w:lang w:val="it-IT"/>
        </w:rPr>
        <w:t>intensi</w:t>
      </w:r>
      <w:r w:rsidR="00625874">
        <w:rPr>
          <w:lang w:val="it-IT"/>
        </w:rPr>
        <w:t>.</w:t>
      </w:r>
    </w:p>
    <w:p w14:paraId="1D3BB135" w14:textId="77777777" w:rsidR="00002E33" w:rsidRPr="00002E33" w:rsidRDefault="00002E33" w:rsidP="00002E33">
      <w:pPr>
        <w:rPr>
          <w:lang w:val="it-IT"/>
        </w:rPr>
      </w:pPr>
      <w:r w:rsidRPr="00002E33">
        <w:rPr>
          <w:lang w:val="it-IT"/>
        </w:rPr>
        <w:t>Ogni prodotto è pensato per offrire gusto, affidabilità e coerenza qualitativa.</w:t>
      </w:r>
    </w:p>
    <w:p w14:paraId="1609F451" w14:textId="77777777" w:rsidR="00002E33" w:rsidRPr="00002E33" w:rsidRDefault="00000000" w:rsidP="00002E33">
      <w:pPr>
        <w:rPr>
          <w:b/>
          <w:bCs/>
          <w:lang w:val="it-IT"/>
        </w:rPr>
      </w:pPr>
      <w:r>
        <w:rPr>
          <w:b/>
          <w:bCs/>
          <w:lang w:val="it-IT"/>
        </w:rPr>
        <w:pict w14:anchorId="34AC610B">
          <v:rect id="_x0000_i1029" style="width:0;height:1.5pt" o:hralign="center" o:hrstd="t" o:hr="t" fillcolor="#a0a0a0" stroked="f"/>
        </w:pict>
      </w:r>
    </w:p>
    <w:p w14:paraId="16EE9026" w14:textId="77777777" w:rsidR="00002E33" w:rsidRPr="00002E33" w:rsidRDefault="00002E33" w:rsidP="00002E33">
      <w:pPr>
        <w:rPr>
          <w:b/>
          <w:bCs/>
          <w:lang w:val="it-IT"/>
        </w:rPr>
      </w:pPr>
      <w:r w:rsidRPr="00002E33">
        <w:rPr>
          <w:b/>
          <w:bCs/>
          <w:lang w:val="it-IT"/>
        </w:rPr>
        <w:t>Uno sguardo al domani</w:t>
      </w:r>
    </w:p>
    <w:p w14:paraId="591CACED" w14:textId="0152F6F2" w:rsidR="00002E33" w:rsidRPr="00002E33" w:rsidRDefault="00002E33" w:rsidP="00002E33">
      <w:pPr>
        <w:rPr>
          <w:lang w:val="it-IT"/>
        </w:rPr>
      </w:pPr>
      <w:r w:rsidRPr="00002E33">
        <w:rPr>
          <w:lang w:val="it-IT"/>
        </w:rPr>
        <w:t>Il nostro obiettivo è continuare a crescere, restando fedeli ai valori che ci contraddistinguono.</w:t>
      </w:r>
      <w:r>
        <w:rPr>
          <w:lang w:val="it-IT"/>
        </w:rPr>
        <w:t xml:space="preserve"> </w:t>
      </w:r>
      <w:r w:rsidRPr="00002E33">
        <w:rPr>
          <w:lang w:val="it-IT"/>
        </w:rPr>
        <w:t>Guardiamo al futuro con entusiasmo, pronti a cogliere nuove opportunità e a sviluppare il nostro progetto in modo sostenibile, solido e responsabile.</w:t>
      </w:r>
    </w:p>
    <w:p w14:paraId="00350BD1" w14:textId="151CF011" w:rsidR="004B6B22" w:rsidRPr="00E76D9F" w:rsidRDefault="004B6B22" w:rsidP="004B6B22">
      <w:pPr>
        <w:rPr>
          <w:b/>
          <w:bCs/>
          <w:lang w:val="it-IT"/>
        </w:rPr>
      </w:pPr>
    </w:p>
    <w:p w14:paraId="023F1D55" w14:textId="77777777" w:rsidR="00002E33" w:rsidRDefault="00002E33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it-IT"/>
        </w:rPr>
      </w:pPr>
      <w:r>
        <w:rPr>
          <w:lang w:val="it-IT"/>
        </w:rPr>
        <w:br w:type="page"/>
      </w:r>
    </w:p>
    <w:p w14:paraId="18860064" w14:textId="22E16DD1" w:rsidR="00615510" w:rsidRPr="00C77944" w:rsidRDefault="00403407">
      <w:pPr>
        <w:pStyle w:val="Titolo"/>
        <w:jc w:val="center"/>
        <w:rPr>
          <w:lang w:val="it-IT"/>
        </w:rPr>
      </w:pPr>
      <w:r>
        <w:rPr>
          <w:lang w:val="it-IT"/>
        </w:rPr>
        <w:lastRenderedPageBreak/>
        <w:t xml:space="preserve">IL NOSTRO </w:t>
      </w:r>
      <w:r w:rsidRPr="00C77944">
        <w:rPr>
          <w:lang w:val="it-IT"/>
        </w:rPr>
        <w:t>PANE NATURALE</w:t>
      </w:r>
    </w:p>
    <w:p w14:paraId="67C9B905" w14:textId="77777777" w:rsidR="00615510" w:rsidRPr="00C77944" w:rsidRDefault="00000000">
      <w:pPr>
        <w:pStyle w:val="Titolo1"/>
        <w:jc w:val="center"/>
        <w:rPr>
          <w:lang w:val="it-IT"/>
        </w:rPr>
      </w:pPr>
      <w:r w:rsidRPr="00C77944">
        <w:rPr>
          <w:lang w:val="it-IT"/>
        </w:rPr>
        <w:t>I Pilastri dell’Eccellenza</w:t>
      </w:r>
    </w:p>
    <w:p w14:paraId="40CBD39A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Il nostro pane non nasce da una ricetta, ma da una scelta tecnica consapevole.</w:t>
      </w:r>
      <w:r w:rsidRPr="00C77944">
        <w:rPr>
          <w:lang w:val="it-IT"/>
        </w:rPr>
        <w:br/>
        <w:t>Ogni parametro è portato al limite dell’equilibrio per ottenere sapore, digeribilità e durata naturale, senza scorciatoie.</w:t>
      </w:r>
      <w:r w:rsidRPr="00C77944">
        <w:rPr>
          <w:lang w:val="it-IT"/>
        </w:rPr>
        <w:br/>
      </w:r>
      <w:r w:rsidRPr="00C77944">
        <w:rPr>
          <w:lang w:val="it-IT"/>
        </w:rPr>
        <w:br/>
        <w:t>Quattro pilastri sostengono questo pane.</w:t>
      </w:r>
      <w:r w:rsidRPr="00C77944">
        <w:rPr>
          <w:lang w:val="it-IT"/>
        </w:rPr>
        <w:br/>
        <w:t>Ognuno è indispensabile.</w:t>
      </w:r>
      <w:r w:rsidRPr="00C77944">
        <w:rPr>
          <w:lang w:val="it-IT"/>
        </w:rPr>
        <w:br/>
        <w:t>Togliendone uno solo, il risultato non sarebbe lo stesso.</w:t>
      </w:r>
    </w:p>
    <w:p w14:paraId="66818C2A" w14:textId="77777777" w:rsidR="00615510" w:rsidRPr="00C77944" w:rsidRDefault="00000000">
      <w:pPr>
        <w:pStyle w:val="Titolo2"/>
        <w:spacing w:before="280" w:after="160"/>
        <w:rPr>
          <w:lang w:val="it-IT"/>
        </w:rPr>
      </w:pPr>
      <w:r w:rsidRPr="00C77944">
        <w:rPr>
          <w:lang w:val="it-IT"/>
        </w:rPr>
        <w:t>Primo Pilastro</w:t>
      </w:r>
    </w:p>
    <w:p w14:paraId="12EB2391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b/>
          <w:lang w:val="it-IT"/>
        </w:rPr>
        <w:t>Farina di Tipo 2 macinata a pietra</w:t>
      </w:r>
    </w:p>
    <w:p w14:paraId="61C03243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sz w:val="0"/>
          <w:lang w:val="it-IT"/>
        </w:rPr>
        <w:t>L’anima del grano</w:t>
      </w:r>
    </w:p>
    <w:p w14:paraId="25552436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Utilizziamo esclusivamente farina di Tipo 2 macinata a pietra, una farina che conserva la parte più autentica del chicco: crusca fine, germe, fibre e sali minerali.</w:t>
      </w:r>
      <w:r w:rsidRPr="00C77944">
        <w:rPr>
          <w:lang w:val="it-IT"/>
        </w:rPr>
        <w:br/>
      </w:r>
      <w:r w:rsidRPr="00C77944">
        <w:rPr>
          <w:lang w:val="it-IT"/>
        </w:rPr>
        <w:br/>
        <w:t>La macinazione a pietra, lenta e a bassa temperatura, preserva gli oli essenziali e l’identità aromatica del grano, evitando l’alterazione tipica delle lavorazioni industriali.</w:t>
      </w:r>
    </w:p>
    <w:p w14:paraId="4E5AE65C" w14:textId="77777777" w:rsidR="00615510" w:rsidRDefault="00000000">
      <w:pPr>
        <w:pStyle w:val="Puntoelenco"/>
      </w:pPr>
      <w:proofErr w:type="spellStart"/>
      <w:r>
        <w:t>struttura</w:t>
      </w:r>
      <w:proofErr w:type="spellEnd"/>
      <w:r>
        <w:t xml:space="preserve"> </w:t>
      </w:r>
      <w:proofErr w:type="spellStart"/>
      <w:r>
        <w:t>nutrizionalmente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ricca</w:t>
      </w:r>
      <w:proofErr w:type="spellEnd"/>
    </w:p>
    <w:p w14:paraId="104440D9" w14:textId="77777777" w:rsidR="00615510" w:rsidRDefault="00000000">
      <w:pPr>
        <w:pStyle w:val="Puntoelenco"/>
      </w:pPr>
      <w:r>
        <w:t>maggiore sazietà</w:t>
      </w:r>
    </w:p>
    <w:p w14:paraId="25788E1D" w14:textId="77777777" w:rsidR="00615510" w:rsidRDefault="00000000">
      <w:pPr>
        <w:pStyle w:val="Puntoelenco"/>
      </w:pPr>
      <w:r>
        <w:t>profilo aromatico profondo e riconoscibile</w:t>
      </w:r>
    </w:p>
    <w:p w14:paraId="1CF0BABD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È un pane più scuro nell’anima, non per estetica, ma per composizione.</w:t>
      </w:r>
    </w:p>
    <w:p w14:paraId="5A38B415" w14:textId="77777777" w:rsidR="00615510" w:rsidRPr="00C77944" w:rsidRDefault="00000000">
      <w:pPr>
        <w:pStyle w:val="Titolo2"/>
        <w:spacing w:before="280" w:after="160"/>
        <w:rPr>
          <w:lang w:val="it-IT"/>
        </w:rPr>
      </w:pPr>
      <w:r w:rsidRPr="00C77944">
        <w:rPr>
          <w:lang w:val="it-IT"/>
        </w:rPr>
        <w:t>Secondo Pilastro</w:t>
      </w:r>
    </w:p>
    <w:p w14:paraId="4C617826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b/>
          <w:lang w:val="it-IT"/>
        </w:rPr>
        <w:t>30% di lievito madre vivo</w:t>
      </w:r>
    </w:p>
    <w:p w14:paraId="524B2092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Fermentazione reale</w:t>
      </w:r>
    </w:p>
    <w:p w14:paraId="272D67EB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Utilizziamo una percentuale volutamente elevata di lievito madre vivo: il 30% sull’impasto.</w:t>
      </w:r>
      <w:r w:rsidRPr="00C77944">
        <w:rPr>
          <w:lang w:val="it-IT"/>
        </w:rPr>
        <w:br/>
        <w:t>Non è una scelta simbolica, ma funzionale.</w:t>
      </w:r>
      <w:r w:rsidRPr="00C77944">
        <w:rPr>
          <w:lang w:val="it-IT"/>
        </w:rPr>
        <w:br/>
      </w:r>
      <w:r w:rsidRPr="00C77944">
        <w:rPr>
          <w:lang w:val="it-IT"/>
        </w:rPr>
        <w:br/>
        <w:t>Il lievito madre lavora nel tempo: attiva gli enzimi, predigerisce i cereali, ristruttura gli amidi e rende il pane più accessibile all’organismo.</w:t>
      </w:r>
    </w:p>
    <w:p w14:paraId="13F864E9" w14:textId="77777777" w:rsidR="00615510" w:rsidRDefault="00000000">
      <w:pPr>
        <w:pStyle w:val="Puntoelenco"/>
      </w:pPr>
      <w:proofErr w:type="spellStart"/>
      <w:r>
        <w:t>maggiore</w:t>
      </w:r>
      <w:proofErr w:type="spellEnd"/>
      <w:r>
        <w:t xml:space="preserve"> </w:t>
      </w:r>
      <w:proofErr w:type="spellStart"/>
      <w:r>
        <w:t>digeribilità</w:t>
      </w:r>
      <w:proofErr w:type="spellEnd"/>
    </w:p>
    <w:p w14:paraId="3B43FD83" w14:textId="77777777" w:rsidR="00615510" w:rsidRDefault="00000000">
      <w:pPr>
        <w:pStyle w:val="Puntoelenco"/>
      </w:pPr>
      <w:r>
        <w:t>conservazione naturale prolungata</w:t>
      </w:r>
    </w:p>
    <w:p w14:paraId="3A614D47" w14:textId="77777777" w:rsidR="00615510" w:rsidRPr="00C77944" w:rsidRDefault="00000000">
      <w:pPr>
        <w:pStyle w:val="Puntoelenco"/>
        <w:rPr>
          <w:lang w:val="it-IT"/>
        </w:rPr>
      </w:pPr>
      <w:r w:rsidRPr="00C77944">
        <w:rPr>
          <w:lang w:val="it-IT"/>
        </w:rPr>
        <w:t>profilo aromatico lattico, morbido e rotondo</w:t>
      </w:r>
    </w:p>
    <w:p w14:paraId="41DE6998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Non acido, non aggressivo: equilibrato e persistente.</w:t>
      </w:r>
    </w:p>
    <w:p w14:paraId="0C85CD08" w14:textId="77777777" w:rsidR="00615510" w:rsidRPr="00C77944" w:rsidRDefault="00000000">
      <w:pPr>
        <w:pStyle w:val="Titolo2"/>
        <w:spacing w:before="280" w:after="160"/>
        <w:rPr>
          <w:lang w:val="it-IT"/>
        </w:rPr>
      </w:pPr>
      <w:r w:rsidRPr="00C77944">
        <w:rPr>
          <w:lang w:val="it-IT"/>
        </w:rPr>
        <w:lastRenderedPageBreak/>
        <w:t>Terzo Pilastro</w:t>
      </w:r>
    </w:p>
    <w:p w14:paraId="04175319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b/>
          <w:lang w:val="it-IT"/>
        </w:rPr>
        <w:t>Idratazione al 75%</w:t>
      </w:r>
    </w:p>
    <w:p w14:paraId="0DDB997C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Mollica cremosa, pane vivo</w:t>
      </w:r>
    </w:p>
    <w:p w14:paraId="3C9BF4C0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Spingere l’idratazione al 75% su una farina di Tipo 2 richiede competenza e controllo.</w:t>
      </w:r>
      <w:r w:rsidRPr="00C77944">
        <w:rPr>
          <w:lang w:val="it-IT"/>
        </w:rPr>
        <w:br/>
        <w:t>L’acqua non è un riempitivo: è il mezzo attraverso cui la fermentazione si esprime.</w:t>
      </w:r>
      <w:r w:rsidRPr="00C77944">
        <w:rPr>
          <w:lang w:val="it-IT"/>
        </w:rPr>
        <w:br/>
      </w:r>
      <w:r w:rsidRPr="00C77944">
        <w:rPr>
          <w:lang w:val="it-IT"/>
        </w:rPr>
        <w:br/>
        <w:t xml:space="preserve">In questo pane, l’acqua viene trattenuta dalla maglia </w:t>
      </w:r>
      <w:proofErr w:type="spellStart"/>
      <w:r w:rsidRPr="00C77944">
        <w:rPr>
          <w:lang w:val="it-IT"/>
        </w:rPr>
        <w:t>glutinica</w:t>
      </w:r>
      <w:proofErr w:type="spellEnd"/>
      <w:r w:rsidRPr="00C77944">
        <w:rPr>
          <w:lang w:val="it-IT"/>
        </w:rPr>
        <w:t xml:space="preserve"> e rilasciata lentamente nel tempo.</w:t>
      </w:r>
    </w:p>
    <w:p w14:paraId="46094743" w14:textId="77777777" w:rsidR="00615510" w:rsidRDefault="00000000">
      <w:pPr>
        <w:pStyle w:val="Puntoelenco"/>
      </w:pPr>
      <w:proofErr w:type="spellStart"/>
      <w:r>
        <w:t>umida</w:t>
      </w:r>
      <w:proofErr w:type="spellEnd"/>
      <w:r>
        <w:t xml:space="preserve"> e </w:t>
      </w:r>
      <w:proofErr w:type="spellStart"/>
      <w:r>
        <w:t>vellutata</w:t>
      </w:r>
      <w:proofErr w:type="spellEnd"/>
    </w:p>
    <w:p w14:paraId="6CFFA330" w14:textId="77777777" w:rsidR="00615510" w:rsidRDefault="00000000">
      <w:pPr>
        <w:pStyle w:val="Puntoelenco"/>
      </w:pPr>
      <w:r>
        <w:t>elastica</w:t>
      </w:r>
    </w:p>
    <w:p w14:paraId="26245E14" w14:textId="77777777" w:rsidR="00615510" w:rsidRDefault="00000000">
      <w:pPr>
        <w:pStyle w:val="Puntoelenco"/>
      </w:pPr>
      <w:r>
        <w:t>stabile anche dopo diversi giorni</w:t>
      </w:r>
    </w:p>
    <w:p w14:paraId="5C39DFA2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Quella che può essere percepita come “umidità” è in realtà la firma di un pane che resta vivo, non un difetto.</w:t>
      </w:r>
    </w:p>
    <w:p w14:paraId="334536CC" w14:textId="77777777" w:rsidR="00615510" w:rsidRPr="00C77944" w:rsidRDefault="00000000">
      <w:pPr>
        <w:pStyle w:val="Titolo2"/>
        <w:spacing w:before="280" w:after="160"/>
        <w:rPr>
          <w:lang w:val="it-IT"/>
        </w:rPr>
      </w:pPr>
      <w:r w:rsidRPr="00C77944">
        <w:rPr>
          <w:lang w:val="it-IT"/>
        </w:rPr>
        <w:t>Quarto Pilastro</w:t>
      </w:r>
    </w:p>
    <w:p w14:paraId="01540E00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b/>
          <w:lang w:val="it-IT"/>
        </w:rPr>
        <w:t>Sale integrale</w:t>
      </w:r>
    </w:p>
    <w:p w14:paraId="10A9B9F8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Equilibrio minerale e profondità di gusto</w:t>
      </w:r>
    </w:p>
    <w:p w14:paraId="5A5019C3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Non utilizziamo sale raffinato, ma sale integrale, naturalmente ricco di oligoelementi.</w:t>
      </w:r>
      <w:r w:rsidRPr="00C77944">
        <w:rPr>
          <w:lang w:val="it-IT"/>
        </w:rPr>
        <w:br/>
        <w:t>Il suo ruolo non è coprire, ma sostenere il gusto del grano e della fermentazione.</w:t>
      </w:r>
      <w:r w:rsidRPr="00C77944">
        <w:rPr>
          <w:lang w:val="it-IT"/>
        </w:rPr>
        <w:br/>
      </w:r>
      <w:r w:rsidRPr="00C77944">
        <w:rPr>
          <w:lang w:val="it-IT"/>
        </w:rPr>
        <w:br/>
        <w:t>La sapidità è piena ma mai tagliente.</w:t>
      </w:r>
      <w:r w:rsidRPr="00C77944">
        <w:rPr>
          <w:lang w:val="it-IT"/>
        </w:rPr>
        <w:br/>
        <w:t>Completa il profilo minerale del pane e ne rafforza l’identità senza dominarla.</w:t>
      </w:r>
    </w:p>
    <w:p w14:paraId="4DF93BCC" w14:textId="77777777" w:rsidR="00615510" w:rsidRPr="00C77944" w:rsidRDefault="00000000">
      <w:pPr>
        <w:pStyle w:val="Titolo2"/>
        <w:spacing w:before="280" w:after="160"/>
        <w:rPr>
          <w:lang w:val="it-IT"/>
        </w:rPr>
      </w:pPr>
      <w:r w:rsidRPr="00C77944">
        <w:rPr>
          <w:lang w:val="it-IT"/>
        </w:rPr>
        <w:t>Un pane che evolve</w:t>
      </w:r>
    </w:p>
    <w:p w14:paraId="6D77DD1E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Questo non è un pane statico.</w:t>
      </w:r>
      <w:r w:rsidRPr="00C77944">
        <w:rPr>
          <w:lang w:val="it-IT"/>
        </w:rPr>
        <w:br/>
        <w:t>È un pane che respira, matura e cambia nel tempo.</w:t>
      </w:r>
      <w:r w:rsidRPr="00C77944">
        <w:rPr>
          <w:lang w:val="it-IT"/>
        </w:rPr>
        <w:br/>
      </w:r>
      <w:r w:rsidRPr="00C77944">
        <w:rPr>
          <w:lang w:val="it-IT"/>
        </w:rPr>
        <w:br/>
        <w:t>Dopo il taglio, lasciarlo riposare qualche minuto permette alla mollica di stabilizzarsi e agli aromi di aprirsi.</w:t>
      </w:r>
      <w:r w:rsidRPr="00C77944">
        <w:rPr>
          <w:lang w:val="it-IT"/>
        </w:rPr>
        <w:br/>
        <w:t>Il giorno successivo, il profilo gustativo risulta ancora più armonico.</w:t>
      </w:r>
      <w:r w:rsidRPr="00C77944">
        <w:rPr>
          <w:lang w:val="it-IT"/>
        </w:rPr>
        <w:br/>
      </w:r>
      <w:r w:rsidRPr="00C77944">
        <w:rPr>
          <w:lang w:val="it-IT"/>
        </w:rPr>
        <w:br/>
        <w:t>Una leggera tostatura esalta ulteriormente il lavoro della farina di Tipo 2, sviluppando note di nocciola e caramello.</w:t>
      </w:r>
    </w:p>
    <w:p w14:paraId="2A6ACA33" w14:textId="77777777" w:rsidR="00615510" w:rsidRPr="00C77944" w:rsidRDefault="00000000">
      <w:pPr>
        <w:pStyle w:val="Titolo2"/>
        <w:spacing w:before="280" w:after="160"/>
        <w:rPr>
          <w:lang w:val="it-IT"/>
        </w:rPr>
      </w:pPr>
      <w:r w:rsidRPr="00C77944">
        <w:rPr>
          <w:lang w:val="it-IT"/>
        </w:rPr>
        <w:lastRenderedPageBreak/>
        <w:t>Quando un pane è diverso, viene giudicato</w:t>
      </w:r>
    </w:p>
    <w:p w14:paraId="5DDBDB92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Un pane costruito su materia viva, alta idratazione e fermentazione profonda non può essere neutro.</w:t>
      </w:r>
      <w:r w:rsidRPr="00C77944">
        <w:rPr>
          <w:lang w:val="it-IT"/>
        </w:rPr>
        <w:br/>
        <w:t>Ogni critica è la conseguenza diretta delle scelte tecniche fatte.</w:t>
      </w:r>
    </w:p>
    <w:p w14:paraId="56835019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b/>
          <w:lang w:val="it-IT"/>
        </w:rPr>
        <w:t>“È un pane pesante”</w:t>
      </w:r>
    </w:p>
    <w:p w14:paraId="06A4A3AE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Questo pane pesa perché contiene tutto il grano.</w:t>
      </w:r>
      <w:r w:rsidRPr="00C77944">
        <w:rPr>
          <w:lang w:val="it-IT"/>
        </w:rPr>
        <w:br/>
        <w:t>Il pane bianco industriale è leggero perché composto quasi esclusivamente da amidi raffinati e aria.</w:t>
      </w:r>
      <w:r w:rsidRPr="00C77944">
        <w:rPr>
          <w:lang w:val="it-IT"/>
        </w:rPr>
        <w:br/>
        <w:t>Il nostro pane è più denso perché nutre davvero.</w:t>
      </w:r>
      <w:r w:rsidRPr="00C77944">
        <w:rPr>
          <w:lang w:val="it-IT"/>
        </w:rPr>
        <w:br/>
      </w:r>
      <w:r w:rsidRPr="00C77944">
        <w:rPr>
          <w:lang w:val="it-IT"/>
        </w:rPr>
        <w:br/>
        <w:t>Una fetta sazia. Non riempie: sostiene.</w:t>
      </w:r>
    </w:p>
    <w:p w14:paraId="75280075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b/>
          <w:lang w:val="it-IT"/>
        </w:rPr>
        <w:t>“La mollica è troppo umida”</w:t>
      </w:r>
    </w:p>
    <w:p w14:paraId="1AA675D4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L’acqua viene trattenuta nella struttura e rilasciata lentamente.</w:t>
      </w:r>
      <w:r w:rsidRPr="00C77944">
        <w:rPr>
          <w:lang w:val="it-IT"/>
        </w:rPr>
        <w:br/>
        <w:t>Non è un difetto, ma una riserva di freschezza.</w:t>
      </w:r>
      <w:r w:rsidRPr="00C77944">
        <w:rPr>
          <w:lang w:val="it-IT"/>
        </w:rPr>
        <w:br/>
      </w:r>
      <w:r w:rsidRPr="00C77944">
        <w:rPr>
          <w:lang w:val="it-IT"/>
        </w:rPr>
        <w:br/>
        <w:t>Questa mollica è cremosa, elastica, viva.</w:t>
      </w:r>
    </w:p>
    <w:p w14:paraId="7F02FA16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b/>
          <w:lang w:val="it-IT"/>
        </w:rPr>
        <w:t>“Ha un gusto troppo deciso / diverso”</w:t>
      </w:r>
    </w:p>
    <w:p w14:paraId="30412769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Questo non è pane neutro.</w:t>
      </w:r>
      <w:r w:rsidRPr="00C77944">
        <w:rPr>
          <w:lang w:val="it-IT"/>
        </w:rPr>
        <w:br/>
        <w:t>È pane con identità.</w:t>
      </w:r>
      <w:r w:rsidRPr="00C77944">
        <w:rPr>
          <w:lang w:val="it-IT"/>
        </w:rPr>
        <w:br/>
      </w:r>
      <w:r w:rsidRPr="00C77944">
        <w:rPr>
          <w:lang w:val="it-IT"/>
        </w:rPr>
        <w:br/>
        <w:t>Chi cerca un supporto invisibile resterà spiazzato.</w:t>
      </w:r>
      <w:r w:rsidRPr="00C77944">
        <w:rPr>
          <w:lang w:val="it-IT"/>
        </w:rPr>
        <w:br/>
        <w:t>Chi cerca un ingrediente scoprirà il pane come protagonista.</w:t>
      </w:r>
    </w:p>
    <w:p w14:paraId="4E91C614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b/>
          <w:lang w:val="it-IT"/>
        </w:rPr>
        <w:t>“Non è il solito pane”</w:t>
      </w:r>
    </w:p>
    <w:p w14:paraId="4968CC6D" w14:textId="77777777" w:rsidR="00615510" w:rsidRPr="00C77944" w:rsidRDefault="00000000">
      <w:pPr>
        <w:spacing w:after="160"/>
        <w:rPr>
          <w:lang w:val="it-IT"/>
        </w:rPr>
      </w:pPr>
      <w:r w:rsidRPr="00C77944">
        <w:rPr>
          <w:lang w:val="it-IT"/>
        </w:rPr>
        <w:t>Ed è esattamente il punto.</w:t>
      </w:r>
      <w:r w:rsidRPr="00C77944">
        <w:rPr>
          <w:lang w:val="it-IT"/>
        </w:rPr>
        <w:br/>
      </w:r>
      <w:r w:rsidRPr="00C77944">
        <w:rPr>
          <w:lang w:val="it-IT"/>
        </w:rPr>
        <w:br/>
        <w:t>Questo pane non nasce per imitare, ma per distinguersi.</w:t>
      </w:r>
      <w:r w:rsidRPr="00C77944">
        <w:rPr>
          <w:lang w:val="it-IT"/>
        </w:rPr>
        <w:br/>
        <w:t>Non cerca consenso immediato, ma coerenza.</w:t>
      </w:r>
    </w:p>
    <w:p w14:paraId="54773F4C" w14:textId="77777777" w:rsidR="00615510" w:rsidRPr="00C77944" w:rsidRDefault="00000000">
      <w:pPr>
        <w:pStyle w:val="Titolo2"/>
        <w:spacing w:before="280" w:after="160"/>
        <w:rPr>
          <w:lang w:val="it-IT"/>
        </w:rPr>
      </w:pPr>
      <w:r w:rsidRPr="00C77944">
        <w:rPr>
          <w:lang w:val="it-IT"/>
        </w:rPr>
        <w:t>Consigli di degustazione e utilizzo</w:t>
      </w:r>
    </w:p>
    <w:p w14:paraId="7DC42E4F" w14:textId="77777777" w:rsidR="00615510" w:rsidRPr="00007252" w:rsidRDefault="00000000">
      <w:pPr>
        <w:spacing w:after="160"/>
        <w:rPr>
          <w:lang w:val="it-IT"/>
        </w:rPr>
      </w:pPr>
      <w:r w:rsidRPr="00C77944">
        <w:rPr>
          <w:lang w:val="it-IT"/>
        </w:rPr>
        <w:t>La regola dei 10 minuti</w:t>
      </w:r>
      <w:r w:rsidRPr="00C77944">
        <w:rPr>
          <w:lang w:val="it-IT"/>
        </w:rPr>
        <w:br/>
        <w:t>Dopo il taglio, lasciarlo respirare 5–10 minuti.</w:t>
      </w:r>
      <w:r w:rsidRPr="00C77944">
        <w:rPr>
          <w:lang w:val="it-IT"/>
        </w:rPr>
        <w:br/>
      </w:r>
      <w:r w:rsidRPr="00C77944">
        <w:rPr>
          <w:lang w:val="it-IT"/>
        </w:rPr>
        <w:br/>
        <w:t>Il giorno dopo è ancora migliore</w:t>
      </w:r>
      <w:r w:rsidRPr="00C77944">
        <w:rPr>
          <w:lang w:val="it-IT"/>
        </w:rPr>
        <w:br/>
        <w:t>Dopo 12–24 ore, gli aromi risultano più armonici.</w:t>
      </w:r>
      <w:r w:rsidRPr="00C77944">
        <w:rPr>
          <w:lang w:val="it-IT"/>
        </w:rPr>
        <w:br/>
      </w:r>
      <w:r w:rsidRPr="00C77944">
        <w:rPr>
          <w:lang w:val="it-IT"/>
        </w:rPr>
        <w:br/>
        <w:t>Il test del tostapane</w:t>
      </w:r>
      <w:r w:rsidRPr="00C77944">
        <w:rPr>
          <w:lang w:val="it-IT"/>
        </w:rPr>
        <w:br/>
        <w:t>Una leggera tostatura ne rivela il potenziale.</w:t>
      </w:r>
      <w:r w:rsidRPr="00C77944">
        <w:rPr>
          <w:lang w:val="it-IT"/>
        </w:rPr>
        <w:br/>
      </w:r>
      <w:r w:rsidRPr="00C77944">
        <w:rPr>
          <w:lang w:val="it-IT"/>
        </w:rPr>
        <w:br/>
      </w:r>
      <w:r w:rsidRPr="00C77944">
        <w:rPr>
          <w:lang w:val="it-IT"/>
        </w:rPr>
        <w:lastRenderedPageBreak/>
        <w:t>Con cosa abbinarlo</w:t>
      </w:r>
      <w:r w:rsidRPr="00C77944">
        <w:rPr>
          <w:lang w:val="it-IT"/>
        </w:rPr>
        <w:br/>
        <w:t>Olio extravergine, burro, latticini, formaggi, uova, verdure.</w:t>
      </w:r>
      <w:r w:rsidRPr="00C77944">
        <w:rPr>
          <w:lang w:val="it-IT"/>
        </w:rPr>
        <w:br/>
      </w:r>
      <w:r w:rsidRPr="00C77944">
        <w:rPr>
          <w:lang w:val="it-IT"/>
        </w:rPr>
        <w:br/>
      </w:r>
      <w:r w:rsidRPr="00007252">
        <w:rPr>
          <w:lang w:val="it-IT"/>
        </w:rPr>
        <w:t>Come conservarlo</w:t>
      </w:r>
      <w:r w:rsidRPr="00007252">
        <w:rPr>
          <w:lang w:val="it-IT"/>
        </w:rPr>
        <w:br/>
        <w:t>In carta traspirante, in ambiente asciutto.</w:t>
      </w:r>
    </w:p>
    <w:p w14:paraId="0772AA79" w14:textId="77777777" w:rsidR="00B930F4" w:rsidRPr="00007252" w:rsidRDefault="00B930F4">
      <w:pPr>
        <w:spacing w:after="160"/>
        <w:rPr>
          <w:lang w:val="it-IT"/>
        </w:rPr>
      </w:pPr>
    </w:p>
    <w:p w14:paraId="61387F92" w14:textId="77777777" w:rsidR="00B930F4" w:rsidRDefault="00B930F4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it-IT"/>
        </w:rPr>
      </w:pPr>
      <w:r>
        <w:rPr>
          <w:lang w:val="it-IT"/>
        </w:rPr>
        <w:br w:type="page"/>
      </w:r>
    </w:p>
    <w:p w14:paraId="22EA9FE1" w14:textId="47CFAABD" w:rsidR="004C62B1" w:rsidRPr="00C77944" w:rsidRDefault="004C62B1" w:rsidP="004C62B1">
      <w:pPr>
        <w:pStyle w:val="Titolo"/>
        <w:jc w:val="center"/>
        <w:rPr>
          <w:lang w:val="it-IT"/>
        </w:rPr>
      </w:pPr>
      <w:r>
        <w:rPr>
          <w:lang w:val="it-IT"/>
        </w:rPr>
        <w:lastRenderedPageBreak/>
        <w:t>LA</w:t>
      </w:r>
      <w:r>
        <w:rPr>
          <w:lang w:val="it-IT"/>
        </w:rPr>
        <w:t xml:space="preserve"> NOSTRA FOCACCIA ROMANA</w:t>
      </w:r>
    </w:p>
    <w:p w14:paraId="14145EC2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b/>
          <w:bCs/>
          <w:lang w:val="it-IT"/>
        </w:rPr>
        <w:t>Focaccia romana in pala artigianale</w:t>
      </w:r>
    </w:p>
    <w:p w14:paraId="6C83ECD9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t>Croccante sotto. Alveolata dentro.</w:t>
      </w:r>
      <w:r w:rsidRPr="00500CCA">
        <w:rPr>
          <w:lang w:val="it-IT"/>
        </w:rPr>
        <w:br/>
        <w:t>Stesa a mano, cotta su pietra, come da tradizione romana.</w:t>
      </w:r>
    </w:p>
    <w:p w14:paraId="16CCF98B" w14:textId="540590AB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t xml:space="preserve">La </w:t>
      </w:r>
      <w:r w:rsidRPr="00500CCA">
        <w:rPr>
          <w:b/>
          <w:bCs/>
          <w:lang w:val="it-IT"/>
        </w:rPr>
        <w:t>focaccia romana in pala</w:t>
      </w:r>
      <w:r w:rsidRPr="00500CCA">
        <w:rPr>
          <w:lang w:val="it-IT"/>
        </w:rPr>
        <w:t xml:space="preserve"> è una questione di equilibrio: acqua, farina, tempo e calore.</w:t>
      </w:r>
      <w:r w:rsidRPr="00500CCA">
        <w:rPr>
          <w:lang w:val="it-IT"/>
        </w:rPr>
        <w:br/>
        <w:t xml:space="preserve">Nel nostro laboratorio la produciamo ogni giorno con </w:t>
      </w:r>
      <w:r w:rsidRPr="00500CCA">
        <w:rPr>
          <w:b/>
          <w:bCs/>
          <w:lang w:val="it-IT"/>
        </w:rPr>
        <w:t>impasto ad alta idratazione</w:t>
      </w:r>
      <w:r w:rsidRPr="00500CCA">
        <w:rPr>
          <w:lang w:val="it-IT"/>
        </w:rPr>
        <w:t xml:space="preserve">, </w:t>
      </w:r>
      <w:r w:rsidRPr="00500CCA">
        <w:rPr>
          <w:b/>
          <w:bCs/>
          <w:lang w:val="it-IT"/>
        </w:rPr>
        <w:t xml:space="preserve">lievitazione </w:t>
      </w:r>
      <w:r>
        <w:rPr>
          <w:b/>
          <w:bCs/>
          <w:lang w:val="it-IT"/>
        </w:rPr>
        <w:t>controllata</w:t>
      </w:r>
      <w:r w:rsidRPr="00500CCA">
        <w:rPr>
          <w:lang w:val="it-IT"/>
        </w:rPr>
        <w:t xml:space="preserve"> e </w:t>
      </w:r>
      <w:r w:rsidRPr="00500CCA">
        <w:rPr>
          <w:b/>
          <w:bCs/>
          <w:lang w:val="it-IT"/>
        </w:rPr>
        <w:t>cottura ad alta temperatura</w:t>
      </w:r>
      <w:r w:rsidRPr="00500CCA">
        <w:rPr>
          <w:lang w:val="it-IT"/>
        </w:rPr>
        <w:t>, per ottenere una focaccia leggera, fragrante e altamente digeribile.</w:t>
      </w:r>
    </w:p>
    <w:p w14:paraId="508E091C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pict w14:anchorId="167DA49F">
          <v:rect id="_x0000_i1080" style="width:0;height:1.5pt" o:hralign="center" o:hrstd="t" o:hr="t" fillcolor="#a0a0a0" stroked="f"/>
        </w:pict>
      </w:r>
    </w:p>
    <w:p w14:paraId="7400592D" w14:textId="77777777" w:rsidR="00500CCA" w:rsidRPr="00500CCA" w:rsidRDefault="00500CCA" w:rsidP="00500CCA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COS’È LA FOCACCIA ROMANA IN PALA</w:t>
      </w:r>
    </w:p>
    <w:p w14:paraId="4C6A03AA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t>La focaccia romana in pala nasce per essere:</w:t>
      </w:r>
    </w:p>
    <w:p w14:paraId="1A1B7564" w14:textId="77777777" w:rsidR="00500CCA" w:rsidRPr="00500CCA" w:rsidRDefault="00500CCA" w:rsidP="00500CCA">
      <w:pPr>
        <w:numPr>
          <w:ilvl w:val="0"/>
          <w:numId w:val="17"/>
        </w:numPr>
        <w:spacing w:after="160"/>
        <w:rPr>
          <w:lang w:val="it-IT"/>
        </w:rPr>
      </w:pPr>
      <w:r w:rsidRPr="00500CCA">
        <w:rPr>
          <w:b/>
          <w:bCs/>
          <w:lang w:val="it-IT"/>
        </w:rPr>
        <w:t>Croccante alla base</w:t>
      </w:r>
    </w:p>
    <w:p w14:paraId="2A732EA2" w14:textId="77777777" w:rsidR="00500CCA" w:rsidRPr="00500CCA" w:rsidRDefault="00500CCA" w:rsidP="00500CCA">
      <w:pPr>
        <w:numPr>
          <w:ilvl w:val="0"/>
          <w:numId w:val="17"/>
        </w:numPr>
        <w:spacing w:after="160"/>
        <w:rPr>
          <w:lang w:val="it-IT"/>
        </w:rPr>
      </w:pPr>
      <w:r w:rsidRPr="00500CCA">
        <w:rPr>
          <w:b/>
          <w:bCs/>
          <w:lang w:val="it-IT"/>
        </w:rPr>
        <w:t>Soffice e alveolata all’interno</w:t>
      </w:r>
    </w:p>
    <w:p w14:paraId="1FD0C443" w14:textId="77777777" w:rsidR="00500CCA" w:rsidRPr="00500CCA" w:rsidRDefault="00500CCA" w:rsidP="00500CCA">
      <w:pPr>
        <w:numPr>
          <w:ilvl w:val="0"/>
          <w:numId w:val="17"/>
        </w:numPr>
        <w:spacing w:after="160"/>
        <w:rPr>
          <w:lang w:val="it-IT"/>
        </w:rPr>
      </w:pPr>
      <w:r w:rsidRPr="00500CCA">
        <w:rPr>
          <w:b/>
          <w:bCs/>
          <w:lang w:val="it-IT"/>
        </w:rPr>
        <w:t>Leggera e digeribile</w:t>
      </w:r>
    </w:p>
    <w:p w14:paraId="2705F5CA" w14:textId="77777777" w:rsidR="00500CCA" w:rsidRPr="00500CCA" w:rsidRDefault="00500CCA" w:rsidP="00500CCA">
      <w:pPr>
        <w:numPr>
          <w:ilvl w:val="0"/>
          <w:numId w:val="17"/>
        </w:numPr>
        <w:spacing w:after="160"/>
        <w:rPr>
          <w:lang w:val="it-IT"/>
        </w:rPr>
      </w:pPr>
      <w:r w:rsidRPr="00500CCA">
        <w:rPr>
          <w:b/>
          <w:bCs/>
          <w:lang w:val="it-IT"/>
        </w:rPr>
        <w:t>Perfetta da gustare al naturale o farcita</w:t>
      </w:r>
    </w:p>
    <w:p w14:paraId="2AB309BF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t xml:space="preserve">Viene cotta direttamente su pietra e servita in </w:t>
      </w:r>
      <w:r w:rsidRPr="00500CCA">
        <w:rPr>
          <w:b/>
          <w:bCs/>
          <w:lang w:val="it-IT"/>
        </w:rPr>
        <w:t>pala</w:t>
      </w:r>
      <w:r w:rsidRPr="00500CCA">
        <w:rPr>
          <w:lang w:val="it-IT"/>
        </w:rPr>
        <w:t>, tagliata a tranci.</w:t>
      </w:r>
    </w:p>
    <w:p w14:paraId="3189A32E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pict w14:anchorId="6D2119BD">
          <v:rect id="_x0000_i1081" style="width:0;height:1.5pt" o:hralign="center" o:hrstd="t" o:hr="t" fillcolor="#a0a0a0" stroked="f"/>
        </w:pict>
      </w:r>
    </w:p>
    <w:p w14:paraId="0845D76F" w14:textId="77777777" w:rsidR="00500CCA" w:rsidRPr="00500CCA" w:rsidRDefault="00500CCA" w:rsidP="00500CCA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COME LA PRODUCIAMO</w:t>
      </w:r>
    </w:p>
    <w:p w14:paraId="7A6667E1" w14:textId="77777777" w:rsidR="00500CCA" w:rsidRPr="00500CCA" w:rsidRDefault="00500CCA" w:rsidP="00500CCA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Impasto</w:t>
      </w:r>
    </w:p>
    <w:p w14:paraId="45AC2989" w14:textId="50175680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t>Farine selezionate, acqua, lievito</w:t>
      </w:r>
      <w:r>
        <w:rPr>
          <w:lang w:val="it-IT"/>
        </w:rPr>
        <w:t xml:space="preserve">, olio </w:t>
      </w:r>
      <w:r w:rsidRPr="00500CCA">
        <w:rPr>
          <w:lang w:val="it-IT"/>
        </w:rPr>
        <w:t>e sale.</w:t>
      </w:r>
      <w:r w:rsidRPr="00500CCA">
        <w:rPr>
          <w:lang w:val="it-IT"/>
        </w:rPr>
        <w:br/>
      </w:r>
    </w:p>
    <w:p w14:paraId="78C23DEA" w14:textId="77777777" w:rsidR="00500CCA" w:rsidRPr="00500CCA" w:rsidRDefault="00500CCA" w:rsidP="00500CCA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Lievitazione</w:t>
      </w:r>
    </w:p>
    <w:p w14:paraId="4ECE2F58" w14:textId="0817FD92" w:rsidR="00500CCA" w:rsidRPr="00500CCA" w:rsidRDefault="00D86CFF" w:rsidP="00500CCA">
      <w:pPr>
        <w:spacing w:after="160"/>
        <w:rPr>
          <w:lang w:val="it-IT"/>
        </w:rPr>
      </w:pPr>
      <w:r>
        <w:rPr>
          <w:lang w:val="it-IT"/>
        </w:rPr>
        <w:t>Graduale e c</w:t>
      </w:r>
      <w:r w:rsidR="00500CCA" w:rsidRPr="00500CCA">
        <w:rPr>
          <w:lang w:val="it-IT"/>
        </w:rPr>
        <w:t>ontrollata per sviluppare aroma e struttura.</w:t>
      </w:r>
    </w:p>
    <w:p w14:paraId="56FB2E31" w14:textId="77777777" w:rsidR="00500CCA" w:rsidRPr="00500CCA" w:rsidRDefault="00500CCA" w:rsidP="00500CCA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Stesura</w:t>
      </w:r>
    </w:p>
    <w:p w14:paraId="7D27E4DD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t>Manuale, delicata, per non rompere l’alveolatura.</w:t>
      </w:r>
    </w:p>
    <w:p w14:paraId="7E83F508" w14:textId="77777777" w:rsidR="00500CCA" w:rsidRPr="00500CCA" w:rsidRDefault="00500CCA" w:rsidP="00500CCA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Cottura</w:t>
      </w:r>
    </w:p>
    <w:p w14:paraId="275C32C3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t>Forno ad alta temperatura su pietra refrattaria, per una base asciutta e croccante.</w:t>
      </w:r>
    </w:p>
    <w:p w14:paraId="17142A40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pict w14:anchorId="29E5476C">
          <v:rect id="_x0000_i1082" style="width:0;height:1.5pt" o:hralign="center" o:hrstd="t" o:hr="t" fillcolor="#a0a0a0" stroked="f"/>
        </w:pict>
      </w:r>
    </w:p>
    <w:p w14:paraId="7BA590B2" w14:textId="77777777" w:rsidR="00500CCA" w:rsidRPr="00500CCA" w:rsidRDefault="00500CCA" w:rsidP="00500CCA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CARATTERISTICHE</w:t>
      </w:r>
    </w:p>
    <w:p w14:paraId="19ACE664" w14:textId="57FF3769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rFonts w:ascii="Segoe UI Symbol" w:hAnsi="Segoe UI Symbol" w:cs="Segoe UI Symbol"/>
          <w:lang w:val="it-IT"/>
        </w:rPr>
        <w:lastRenderedPageBreak/>
        <w:t>✔</w:t>
      </w:r>
      <w:r w:rsidRPr="00500CCA">
        <w:rPr>
          <w:lang w:val="it-IT"/>
        </w:rPr>
        <w:t xml:space="preserve"> Croccantezza decisa</w:t>
      </w:r>
      <w:r w:rsidRPr="00500CCA">
        <w:rPr>
          <w:lang w:val="it-IT"/>
        </w:rPr>
        <w:br/>
      </w:r>
      <w:r w:rsidRPr="00500CCA">
        <w:rPr>
          <w:rFonts w:ascii="Segoe UI Symbol" w:hAnsi="Segoe UI Symbol" w:cs="Segoe UI Symbol"/>
          <w:lang w:val="it-IT"/>
        </w:rPr>
        <w:t>✔</w:t>
      </w:r>
      <w:r w:rsidRPr="00500CCA">
        <w:rPr>
          <w:lang w:val="it-IT"/>
        </w:rPr>
        <w:t xml:space="preserve"> Mollica aperta e leggera</w:t>
      </w:r>
      <w:r w:rsidRPr="00500CCA">
        <w:rPr>
          <w:lang w:val="it-IT"/>
        </w:rPr>
        <w:br/>
      </w:r>
      <w:r w:rsidRPr="00500CCA">
        <w:rPr>
          <w:rFonts w:ascii="Segoe UI Symbol" w:hAnsi="Segoe UI Symbol" w:cs="Segoe UI Symbol"/>
          <w:lang w:val="it-IT"/>
        </w:rPr>
        <w:t>✔</w:t>
      </w:r>
      <w:r w:rsidRPr="00500CCA">
        <w:rPr>
          <w:lang w:val="it-IT"/>
        </w:rPr>
        <w:t xml:space="preserve"> Profumo di grano e olio</w:t>
      </w:r>
      <w:r w:rsidRPr="00500CCA">
        <w:rPr>
          <w:lang w:val="it-IT"/>
        </w:rPr>
        <w:br/>
      </w:r>
      <w:r w:rsidRPr="00500CCA">
        <w:rPr>
          <w:rFonts w:ascii="Segoe UI Symbol" w:hAnsi="Segoe UI Symbol" w:cs="Segoe UI Symbol"/>
          <w:lang w:val="it-IT"/>
        </w:rPr>
        <w:t>✔</w:t>
      </w:r>
      <w:r w:rsidRPr="00500CCA">
        <w:rPr>
          <w:lang w:val="it-IT"/>
        </w:rPr>
        <w:t xml:space="preserve"> </w:t>
      </w:r>
      <w:r>
        <w:rPr>
          <w:lang w:val="it-IT"/>
        </w:rPr>
        <w:t>Ideale da servire</w:t>
      </w:r>
      <w:r w:rsidRPr="00500CCA">
        <w:rPr>
          <w:lang w:val="it-IT"/>
        </w:rPr>
        <w:t xml:space="preserve"> farcita</w:t>
      </w:r>
      <w:r w:rsidRPr="00500CCA">
        <w:rPr>
          <w:lang w:val="it-IT"/>
        </w:rPr>
        <w:br/>
      </w:r>
      <w:r w:rsidRPr="00500CCA">
        <w:rPr>
          <w:rFonts w:ascii="Segoe UI Symbol" w:hAnsi="Segoe UI Symbol" w:cs="Segoe UI Symbol"/>
          <w:lang w:val="it-IT"/>
        </w:rPr>
        <w:t>✔</w:t>
      </w:r>
      <w:r w:rsidRPr="00500CCA">
        <w:rPr>
          <w:lang w:val="it-IT"/>
        </w:rPr>
        <w:t xml:space="preserve"> Alta digeribilit</w:t>
      </w:r>
      <w:r w:rsidRPr="00500CCA">
        <w:rPr>
          <w:rFonts w:ascii="Cambria" w:hAnsi="Cambria" w:cs="Cambria"/>
          <w:lang w:val="it-IT"/>
        </w:rPr>
        <w:t>à</w:t>
      </w:r>
    </w:p>
    <w:p w14:paraId="3AF8E6E6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pict w14:anchorId="6270E77A">
          <v:rect id="_x0000_i1084" style="width:0;height:1.5pt" o:hralign="center" o:hrstd="t" o:hr="t" fillcolor="#a0a0a0" stroked="f"/>
        </w:pict>
      </w:r>
    </w:p>
    <w:p w14:paraId="79BECE75" w14:textId="77777777" w:rsidR="00500CCA" w:rsidRPr="00500CCA" w:rsidRDefault="00500CCA" w:rsidP="00500CCA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PER CHI È PENSATA</w:t>
      </w:r>
    </w:p>
    <w:p w14:paraId="28035498" w14:textId="77777777" w:rsidR="00500CCA" w:rsidRPr="00500CCA" w:rsidRDefault="00500CCA" w:rsidP="00500CCA">
      <w:pPr>
        <w:spacing w:after="160"/>
        <w:rPr>
          <w:lang w:val="it-IT"/>
        </w:rPr>
      </w:pPr>
      <w:r w:rsidRPr="00500CCA">
        <w:rPr>
          <w:lang w:val="it-IT"/>
        </w:rPr>
        <w:t>La nostra focaccia romana in pala è ideale per:</w:t>
      </w:r>
    </w:p>
    <w:p w14:paraId="22D108E3" w14:textId="77777777" w:rsidR="00500CCA" w:rsidRPr="00500CCA" w:rsidRDefault="00500CCA" w:rsidP="00500CCA">
      <w:pPr>
        <w:numPr>
          <w:ilvl w:val="0"/>
          <w:numId w:val="19"/>
        </w:numPr>
        <w:spacing w:after="160"/>
        <w:rPr>
          <w:lang w:val="it-IT"/>
        </w:rPr>
      </w:pPr>
      <w:r w:rsidRPr="00500CCA">
        <w:rPr>
          <w:lang w:val="it-IT"/>
        </w:rPr>
        <w:t>Gastronomie e panifici</w:t>
      </w:r>
    </w:p>
    <w:p w14:paraId="484EB2BF" w14:textId="399C18C0" w:rsidR="00500CCA" w:rsidRPr="00500CCA" w:rsidRDefault="00500CCA" w:rsidP="00500CCA">
      <w:pPr>
        <w:numPr>
          <w:ilvl w:val="0"/>
          <w:numId w:val="19"/>
        </w:numPr>
        <w:spacing w:after="160"/>
        <w:rPr>
          <w:lang w:val="it-IT"/>
        </w:rPr>
      </w:pPr>
      <w:r>
        <w:rPr>
          <w:lang w:val="it-IT"/>
        </w:rPr>
        <w:t>Bar, r</w:t>
      </w:r>
      <w:r w:rsidRPr="00500CCA">
        <w:rPr>
          <w:lang w:val="it-IT"/>
        </w:rPr>
        <w:t>istoranti e street food</w:t>
      </w:r>
    </w:p>
    <w:p w14:paraId="0E2C31C4" w14:textId="77777777" w:rsidR="00500CCA" w:rsidRPr="00500CCA" w:rsidRDefault="00500CCA" w:rsidP="00500CCA">
      <w:pPr>
        <w:numPr>
          <w:ilvl w:val="0"/>
          <w:numId w:val="19"/>
        </w:numPr>
        <w:spacing w:after="160"/>
        <w:rPr>
          <w:lang w:val="it-IT"/>
        </w:rPr>
      </w:pPr>
      <w:r w:rsidRPr="00500CCA">
        <w:rPr>
          <w:lang w:val="it-IT"/>
        </w:rPr>
        <w:t>Catering ed eventi</w:t>
      </w:r>
    </w:p>
    <w:p w14:paraId="507DE0A7" w14:textId="57D3CAC8" w:rsidR="00500CCA" w:rsidRPr="00500CCA" w:rsidRDefault="00500CCA" w:rsidP="00500CCA">
      <w:pPr>
        <w:numPr>
          <w:ilvl w:val="0"/>
          <w:numId w:val="19"/>
        </w:numPr>
        <w:spacing w:after="160"/>
        <w:rPr>
          <w:lang w:val="it-IT"/>
        </w:rPr>
      </w:pPr>
      <w:r w:rsidRPr="00500CCA">
        <w:rPr>
          <w:lang w:val="it-IT"/>
        </w:rPr>
        <w:t>Vendita al trancio</w:t>
      </w:r>
      <w:r>
        <w:rPr>
          <w:lang w:val="it-IT"/>
        </w:rPr>
        <w:t xml:space="preserve"> direttamente in laboratorio</w:t>
      </w:r>
    </w:p>
    <w:p w14:paraId="36DA82C4" w14:textId="77777777" w:rsidR="00500CCA" w:rsidRDefault="00500CCA" w:rsidP="00500CCA">
      <w:pPr>
        <w:rPr>
          <w:lang w:val="it-IT"/>
        </w:rPr>
      </w:pPr>
    </w:p>
    <w:p w14:paraId="1DECAF9D" w14:textId="77777777" w:rsidR="00500CCA" w:rsidRPr="00500CCA" w:rsidRDefault="00500CCA" w:rsidP="00500CCA">
      <w:pPr>
        <w:rPr>
          <w:lang w:val="it-IT"/>
        </w:rPr>
      </w:pPr>
    </w:p>
    <w:p w14:paraId="4F7CF719" w14:textId="77777777" w:rsidR="004C62B1" w:rsidRDefault="004C62B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it-IT"/>
        </w:rPr>
      </w:pPr>
      <w:r>
        <w:rPr>
          <w:lang w:val="it-IT"/>
        </w:rPr>
        <w:br w:type="page"/>
      </w:r>
    </w:p>
    <w:p w14:paraId="04D5E117" w14:textId="49A3F462" w:rsidR="004C62B1" w:rsidRPr="00C77944" w:rsidRDefault="004C62B1" w:rsidP="004C62B1">
      <w:pPr>
        <w:pStyle w:val="Titolo"/>
        <w:jc w:val="center"/>
        <w:rPr>
          <w:lang w:val="it-IT"/>
        </w:rPr>
      </w:pPr>
      <w:r>
        <w:rPr>
          <w:lang w:val="it-IT"/>
        </w:rPr>
        <w:lastRenderedPageBreak/>
        <w:t>LA NOSTRA FOCACCIA LIGURE</w:t>
      </w:r>
    </w:p>
    <w:p w14:paraId="40A7D063" w14:textId="5796BE2C" w:rsidR="00D86CFF" w:rsidRPr="00500CCA" w:rsidRDefault="00D86CFF" w:rsidP="00D86CFF">
      <w:pPr>
        <w:spacing w:after="160"/>
        <w:rPr>
          <w:lang w:val="it-IT"/>
        </w:rPr>
      </w:pPr>
      <w:r w:rsidRPr="00500CCA">
        <w:rPr>
          <w:b/>
          <w:bCs/>
          <w:lang w:val="it-IT"/>
        </w:rPr>
        <w:t xml:space="preserve">Focaccia </w:t>
      </w:r>
      <w:r>
        <w:rPr>
          <w:b/>
          <w:bCs/>
          <w:lang w:val="it-IT"/>
        </w:rPr>
        <w:t>ligure artigianale</w:t>
      </w:r>
    </w:p>
    <w:p w14:paraId="54068D05" w14:textId="77777777" w:rsidR="00D86CFF" w:rsidRPr="00D86CFF" w:rsidRDefault="00D86CFF" w:rsidP="00D86CFF">
      <w:pPr>
        <w:spacing w:after="160"/>
        <w:rPr>
          <w:lang w:val="it-IT"/>
        </w:rPr>
      </w:pPr>
      <w:r w:rsidRPr="00D86CFF">
        <w:rPr>
          <w:lang w:val="it-IT"/>
        </w:rPr>
        <w:t>Soffice, dorata, ricca d’olio.</w:t>
      </w:r>
      <w:r w:rsidRPr="00D86CFF">
        <w:rPr>
          <w:lang w:val="it-IT"/>
        </w:rPr>
        <w:br/>
        <w:t>Bassa, profumata, inconfondibile.</w:t>
      </w:r>
    </w:p>
    <w:p w14:paraId="334EE902" w14:textId="1BD4BB9B" w:rsidR="00D86CFF" w:rsidRPr="00500CCA" w:rsidRDefault="00D86CFF" w:rsidP="00D86CFF">
      <w:pPr>
        <w:spacing w:after="160"/>
        <w:rPr>
          <w:lang w:val="it-IT"/>
        </w:rPr>
      </w:pPr>
      <w:r w:rsidRPr="00D86CFF">
        <w:rPr>
          <w:lang w:val="it-IT"/>
        </w:rPr>
        <w:t xml:space="preserve">La </w:t>
      </w:r>
      <w:r w:rsidRPr="00D86CFF">
        <w:rPr>
          <w:b/>
          <w:bCs/>
          <w:lang w:val="it-IT"/>
        </w:rPr>
        <w:t>focaccia ligure</w:t>
      </w:r>
      <w:r w:rsidRPr="00D86CFF">
        <w:rPr>
          <w:lang w:val="it-IT"/>
        </w:rPr>
        <w:t xml:space="preserve"> è semplicità portata all’eccellenza: farina, acqua, lievito, sale e olio extravergine.</w:t>
      </w:r>
      <w:r w:rsidRPr="00D86CFF">
        <w:rPr>
          <w:lang w:val="it-IT"/>
        </w:rPr>
        <w:br/>
        <w:t xml:space="preserve">Nel nostro laboratorio la produciamo seguendo la tradizione ligure, con </w:t>
      </w:r>
      <w:r w:rsidRPr="00D86CFF">
        <w:rPr>
          <w:b/>
          <w:bCs/>
          <w:lang w:val="it-IT"/>
        </w:rPr>
        <w:t>impasto morbido</w:t>
      </w:r>
      <w:r w:rsidRPr="00D86CFF">
        <w:rPr>
          <w:lang w:val="it-IT"/>
        </w:rPr>
        <w:t xml:space="preserve">, </w:t>
      </w:r>
      <w:r w:rsidRPr="00D86CFF">
        <w:rPr>
          <w:b/>
          <w:bCs/>
          <w:lang w:val="it-IT"/>
        </w:rPr>
        <w:t>riposo controllato</w:t>
      </w:r>
      <w:r w:rsidRPr="00D86CFF">
        <w:rPr>
          <w:lang w:val="it-IT"/>
        </w:rPr>
        <w:t xml:space="preserve"> e la classica </w:t>
      </w:r>
      <w:r w:rsidRPr="00D86CFF">
        <w:rPr>
          <w:b/>
          <w:bCs/>
          <w:lang w:val="it-IT"/>
        </w:rPr>
        <w:t>salamoia in superficie</w:t>
      </w:r>
      <w:r w:rsidRPr="00D86CFF">
        <w:rPr>
          <w:lang w:val="it-IT"/>
        </w:rPr>
        <w:t>, per una focaccia fragrante, elastica e intensamente aromatica.</w:t>
      </w:r>
      <w:r w:rsidRPr="00500CCA">
        <w:rPr>
          <w:lang w:val="it-IT"/>
        </w:rPr>
        <w:pict w14:anchorId="7338912C">
          <v:rect id="_x0000_i1096" style="width:0;height:1.5pt" o:hralign="center" o:hrstd="t" o:hr="t" fillcolor="#a0a0a0" stroked="f"/>
        </w:pict>
      </w:r>
    </w:p>
    <w:p w14:paraId="754DBFCD" w14:textId="7710985B" w:rsidR="00D86CFF" w:rsidRPr="00500CCA" w:rsidRDefault="00D86CFF" w:rsidP="00D86CFF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 xml:space="preserve">COS’È LA FOCACCIA </w:t>
      </w:r>
      <w:r>
        <w:rPr>
          <w:b/>
          <w:bCs/>
          <w:lang w:val="it-IT"/>
        </w:rPr>
        <w:t>LIGURE</w:t>
      </w:r>
    </w:p>
    <w:p w14:paraId="7F1C5E30" w14:textId="77777777" w:rsidR="00D86CFF" w:rsidRPr="00D86CFF" w:rsidRDefault="00D86CFF" w:rsidP="00D86CFF">
      <w:pPr>
        <w:spacing w:after="160"/>
        <w:rPr>
          <w:lang w:val="it-IT"/>
        </w:rPr>
      </w:pPr>
      <w:r w:rsidRPr="00D86CFF">
        <w:rPr>
          <w:lang w:val="it-IT"/>
        </w:rPr>
        <w:t>La focaccia ligure è riconoscibile per:</w:t>
      </w:r>
    </w:p>
    <w:p w14:paraId="7E564607" w14:textId="77777777" w:rsidR="00D86CFF" w:rsidRPr="00D86CFF" w:rsidRDefault="00D86CFF" w:rsidP="00D86CFF">
      <w:pPr>
        <w:numPr>
          <w:ilvl w:val="0"/>
          <w:numId w:val="20"/>
        </w:numPr>
        <w:spacing w:after="160"/>
        <w:rPr>
          <w:lang w:val="it-IT"/>
        </w:rPr>
      </w:pPr>
      <w:r w:rsidRPr="00D86CFF">
        <w:rPr>
          <w:b/>
          <w:bCs/>
          <w:lang w:val="it-IT"/>
        </w:rPr>
        <w:t>Struttura bassa e soffice</w:t>
      </w:r>
    </w:p>
    <w:p w14:paraId="4EC97EA4" w14:textId="77777777" w:rsidR="00D86CFF" w:rsidRPr="00D86CFF" w:rsidRDefault="00D86CFF" w:rsidP="00D86CFF">
      <w:pPr>
        <w:numPr>
          <w:ilvl w:val="0"/>
          <w:numId w:val="20"/>
        </w:numPr>
        <w:spacing w:after="160"/>
        <w:rPr>
          <w:lang w:val="it-IT"/>
        </w:rPr>
      </w:pPr>
      <w:r w:rsidRPr="00D86CFF">
        <w:rPr>
          <w:b/>
          <w:bCs/>
          <w:lang w:val="it-IT"/>
        </w:rPr>
        <w:t>Superficie leggermente croccante</w:t>
      </w:r>
    </w:p>
    <w:p w14:paraId="230C3C69" w14:textId="77777777" w:rsidR="00D86CFF" w:rsidRPr="00D86CFF" w:rsidRDefault="00D86CFF" w:rsidP="00D86CFF">
      <w:pPr>
        <w:numPr>
          <w:ilvl w:val="0"/>
          <w:numId w:val="20"/>
        </w:numPr>
        <w:spacing w:after="160"/>
        <w:rPr>
          <w:lang w:val="it-IT"/>
        </w:rPr>
      </w:pPr>
      <w:r w:rsidRPr="00D86CFF">
        <w:rPr>
          <w:b/>
          <w:bCs/>
          <w:lang w:val="it-IT"/>
        </w:rPr>
        <w:t>Alveolatura fine</w:t>
      </w:r>
    </w:p>
    <w:p w14:paraId="27765207" w14:textId="77777777" w:rsidR="00D86CFF" w:rsidRPr="00D86CFF" w:rsidRDefault="00D86CFF" w:rsidP="00D86CFF">
      <w:pPr>
        <w:numPr>
          <w:ilvl w:val="0"/>
          <w:numId w:val="20"/>
        </w:numPr>
        <w:spacing w:after="160"/>
        <w:rPr>
          <w:lang w:val="it-IT"/>
        </w:rPr>
      </w:pPr>
      <w:r w:rsidRPr="00D86CFF">
        <w:rPr>
          <w:b/>
          <w:bCs/>
          <w:lang w:val="it-IT"/>
        </w:rPr>
        <w:t>Sapore ricco di olio extravergine</w:t>
      </w:r>
    </w:p>
    <w:p w14:paraId="01358DC5" w14:textId="77777777" w:rsidR="00D86CFF" w:rsidRPr="00D86CFF" w:rsidRDefault="00D86CFF" w:rsidP="00D86CFF">
      <w:pPr>
        <w:spacing w:after="160"/>
        <w:rPr>
          <w:lang w:val="it-IT"/>
        </w:rPr>
      </w:pPr>
      <w:r w:rsidRPr="00D86CFF">
        <w:rPr>
          <w:lang w:val="it-IT"/>
        </w:rPr>
        <w:t>È perfetta da gustare calda, tiepida o a temperatura ambiente, in ogni momento della giornata.</w:t>
      </w:r>
    </w:p>
    <w:p w14:paraId="2AB33F2C" w14:textId="77777777" w:rsidR="00D86CFF" w:rsidRPr="00500CCA" w:rsidRDefault="00D86CFF" w:rsidP="00D86CFF">
      <w:pPr>
        <w:spacing w:after="160"/>
        <w:rPr>
          <w:lang w:val="it-IT"/>
        </w:rPr>
      </w:pPr>
      <w:r w:rsidRPr="00500CCA">
        <w:rPr>
          <w:lang w:val="it-IT"/>
        </w:rPr>
        <w:pict w14:anchorId="5C2633CD">
          <v:rect id="_x0000_i1097" style="width:0;height:1.5pt" o:hralign="center" o:hrstd="t" o:hr="t" fillcolor="#a0a0a0" stroked="f"/>
        </w:pict>
      </w:r>
    </w:p>
    <w:p w14:paraId="398B44B7" w14:textId="77777777" w:rsidR="00D86CFF" w:rsidRPr="00500CCA" w:rsidRDefault="00D86CFF" w:rsidP="00D86CFF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COME LA PRODUCIAMO</w:t>
      </w:r>
    </w:p>
    <w:p w14:paraId="2ED7F021" w14:textId="77777777" w:rsidR="00D86CFF" w:rsidRPr="00500CCA" w:rsidRDefault="00D86CFF" w:rsidP="00D86CFF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Impasto</w:t>
      </w:r>
    </w:p>
    <w:p w14:paraId="2D23FF0D" w14:textId="62F810C3" w:rsidR="00D86CFF" w:rsidRPr="00500CCA" w:rsidRDefault="00D86CFF" w:rsidP="00D86CFF">
      <w:pPr>
        <w:spacing w:after="160"/>
        <w:rPr>
          <w:lang w:val="it-IT"/>
        </w:rPr>
      </w:pPr>
      <w:r w:rsidRPr="00D86CFF">
        <w:rPr>
          <w:lang w:val="it-IT"/>
        </w:rPr>
        <w:t>Farine selezionate, acqua, lievito, sale e olio extravergine di oliva.</w:t>
      </w:r>
      <w:r w:rsidRPr="00500CCA">
        <w:rPr>
          <w:lang w:val="it-IT"/>
        </w:rPr>
        <w:t>.</w:t>
      </w:r>
      <w:r w:rsidRPr="00500CCA">
        <w:rPr>
          <w:lang w:val="it-IT"/>
        </w:rPr>
        <w:br/>
      </w:r>
    </w:p>
    <w:p w14:paraId="58FC6020" w14:textId="77777777" w:rsidR="00D86CFF" w:rsidRPr="00500CCA" w:rsidRDefault="00D86CFF" w:rsidP="00D86CFF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Lievitazione</w:t>
      </w:r>
    </w:p>
    <w:p w14:paraId="650093A0" w14:textId="433D4454" w:rsidR="00D86CFF" w:rsidRPr="00500CCA" w:rsidRDefault="00D86CFF" w:rsidP="00D86CFF">
      <w:pPr>
        <w:spacing w:after="160"/>
        <w:rPr>
          <w:lang w:val="it-IT"/>
        </w:rPr>
      </w:pPr>
      <w:r>
        <w:rPr>
          <w:lang w:val="it-IT"/>
        </w:rPr>
        <w:t>C</w:t>
      </w:r>
      <w:r w:rsidRPr="00500CCA">
        <w:rPr>
          <w:lang w:val="it-IT"/>
        </w:rPr>
        <w:t>ontrollata per sviluppare aroma e struttura.</w:t>
      </w:r>
    </w:p>
    <w:p w14:paraId="622C3F75" w14:textId="77777777" w:rsidR="00D86CFF" w:rsidRPr="00500CCA" w:rsidRDefault="00D86CFF" w:rsidP="00D86CFF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Stesura</w:t>
      </w:r>
    </w:p>
    <w:p w14:paraId="568B5FA4" w14:textId="61A3B3DA" w:rsidR="00D86CFF" w:rsidRPr="00500CCA" w:rsidRDefault="00D86CFF" w:rsidP="00D86CFF">
      <w:pPr>
        <w:spacing w:after="160"/>
        <w:rPr>
          <w:lang w:val="it-IT"/>
        </w:rPr>
      </w:pPr>
      <w:r w:rsidRPr="00D86CFF">
        <w:rPr>
          <w:lang w:val="it-IT"/>
        </w:rPr>
        <w:t>Manuale, con la classica pressione delle dita che crea le caratteristiche fossette</w:t>
      </w:r>
      <w:r w:rsidRPr="00500CCA">
        <w:rPr>
          <w:lang w:val="it-IT"/>
        </w:rPr>
        <w:t>.</w:t>
      </w:r>
    </w:p>
    <w:p w14:paraId="75C26877" w14:textId="77777777" w:rsidR="00D86CFF" w:rsidRPr="00D86CFF" w:rsidRDefault="00D86CFF" w:rsidP="00D86CFF">
      <w:pPr>
        <w:spacing w:after="160"/>
        <w:rPr>
          <w:b/>
          <w:bCs/>
          <w:lang w:val="it-IT"/>
        </w:rPr>
      </w:pPr>
      <w:r w:rsidRPr="00D86CFF">
        <w:rPr>
          <w:b/>
          <w:bCs/>
          <w:lang w:val="it-IT"/>
        </w:rPr>
        <w:t>Salamoia</w:t>
      </w:r>
    </w:p>
    <w:p w14:paraId="3E2E8DC6" w14:textId="77777777" w:rsidR="00D86CFF" w:rsidRPr="00D86CFF" w:rsidRDefault="00D86CFF" w:rsidP="00D86CFF">
      <w:pPr>
        <w:spacing w:after="160"/>
        <w:rPr>
          <w:lang w:val="it-IT"/>
        </w:rPr>
      </w:pPr>
      <w:r w:rsidRPr="00D86CFF">
        <w:rPr>
          <w:lang w:val="it-IT"/>
        </w:rPr>
        <w:t>Acqua, olio e sale distribuiti uniformemente prima della cottura.</w:t>
      </w:r>
    </w:p>
    <w:p w14:paraId="03C57359" w14:textId="77777777" w:rsidR="00D86CFF" w:rsidRDefault="00D86CFF" w:rsidP="00D86CFF">
      <w:pPr>
        <w:spacing w:after="160"/>
        <w:rPr>
          <w:b/>
          <w:bCs/>
          <w:lang w:val="it-IT"/>
        </w:rPr>
      </w:pPr>
    </w:p>
    <w:p w14:paraId="570587FA" w14:textId="77777777" w:rsidR="00D86CFF" w:rsidRDefault="00D86CFF" w:rsidP="00D86CFF">
      <w:pPr>
        <w:spacing w:after="160"/>
        <w:rPr>
          <w:b/>
          <w:bCs/>
          <w:lang w:val="it-IT"/>
        </w:rPr>
      </w:pPr>
    </w:p>
    <w:p w14:paraId="3BE1053F" w14:textId="48E6BDA0" w:rsidR="00D86CFF" w:rsidRPr="00500CCA" w:rsidRDefault="00D86CFF" w:rsidP="00D86CFF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Cottura</w:t>
      </w:r>
    </w:p>
    <w:p w14:paraId="42932697" w14:textId="2517CD52" w:rsidR="00D86CFF" w:rsidRPr="00500CCA" w:rsidRDefault="00D86CFF" w:rsidP="00D86CFF">
      <w:pPr>
        <w:spacing w:after="160"/>
        <w:rPr>
          <w:lang w:val="it-IT"/>
        </w:rPr>
      </w:pPr>
      <w:r w:rsidRPr="00D86CFF">
        <w:rPr>
          <w:lang w:val="it-IT"/>
        </w:rPr>
        <w:t>Forno caldo per una doratura uniforme e una superficie fragrante</w:t>
      </w:r>
      <w:r w:rsidRPr="00500CCA">
        <w:rPr>
          <w:lang w:val="it-IT"/>
        </w:rPr>
        <w:t>.</w:t>
      </w:r>
    </w:p>
    <w:p w14:paraId="223C4D7E" w14:textId="77777777" w:rsidR="00D86CFF" w:rsidRPr="00500CCA" w:rsidRDefault="00D86CFF" w:rsidP="00D86CFF">
      <w:pPr>
        <w:spacing w:after="160"/>
        <w:rPr>
          <w:lang w:val="it-IT"/>
        </w:rPr>
      </w:pPr>
      <w:r w:rsidRPr="00500CCA">
        <w:rPr>
          <w:lang w:val="it-IT"/>
        </w:rPr>
        <w:pict w14:anchorId="409E3230">
          <v:rect id="_x0000_i1098" style="width:0;height:1.5pt" o:hralign="center" o:hrstd="t" o:hr="t" fillcolor="#a0a0a0" stroked="f"/>
        </w:pict>
      </w:r>
    </w:p>
    <w:p w14:paraId="7E759E0E" w14:textId="77777777" w:rsidR="00D86CFF" w:rsidRPr="00500CCA" w:rsidRDefault="00D86CFF" w:rsidP="00D86CFF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CARATTERISTICHE</w:t>
      </w:r>
    </w:p>
    <w:p w14:paraId="2FEFC421" w14:textId="0556A6E0" w:rsidR="00D86CFF" w:rsidRPr="00500CCA" w:rsidRDefault="00D86CFF" w:rsidP="00D86CFF">
      <w:pPr>
        <w:spacing w:after="160"/>
        <w:rPr>
          <w:lang w:val="it-IT"/>
        </w:rPr>
      </w:pPr>
      <w:r w:rsidRPr="00D86CFF">
        <w:rPr>
          <w:rFonts w:ascii="Segoe UI Symbol" w:hAnsi="Segoe UI Symbol" w:cs="Segoe UI Symbol"/>
          <w:lang w:val="it-IT"/>
        </w:rPr>
        <w:t>✔ Soffice ed elastica</w:t>
      </w:r>
      <w:r w:rsidRPr="00D86CFF">
        <w:rPr>
          <w:rFonts w:ascii="Segoe UI Symbol" w:hAnsi="Segoe UI Symbol" w:cs="Segoe UI Symbol"/>
          <w:lang w:val="it-IT"/>
        </w:rPr>
        <w:br/>
        <w:t>✔ Superficie dorata e profumata</w:t>
      </w:r>
      <w:r w:rsidRPr="00D86CFF">
        <w:rPr>
          <w:rFonts w:ascii="Segoe UI Symbol" w:hAnsi="Segoe UI Symbol" w:cs="Segoe UI Symbol"/>
          <w:lang w:val="it-IT"/>
        </w:rPr>
        <w:br/>
        <w:t>✔ Ricca di olio extravergine</w:t>
      </w:r>
      <w:r w:rsidRPr="00D86CFF">
        <w:rPr>
          <w:rFonts w:ascii="Segoe UI Symbol" w:hAnsi="Segoe UI Symbol" w:cs="Segoe UI Symbol"/>
          <w:lang w:val="it-IT"/>
        </w:rPr>
        <w:br/>
        <w:t>✔ Gusto equilibrato e rotondo</w:t>
      </w:r>
      <w:r w:rsidRPr="00D86CFF">
        <w:rPr>
          <w:rFonts w:ascii="Segoe UI Symbol" w:hAnsi="Segoe UI Symbol" w:cs="Segoe UI Symbol"/>
          <w:lang w:val="it-IT"/>
        </w:rPr>
        <w:br/>
        <w:t>✔ Ottima sia semplice che farcita</w:t>
      </w:r>
      <w:r w:rsidRPr="00500CCA">
        <w:rPr>
          <w:lang w:val="it-IT"/>
        </w:rPr>
        <w:pict w14:anchorId="0FF838CD">
          <v:rect id="_x0000_i1099" style="width:0;height:1.5pt" o:hralign="center" o:hrstd="t" o:hr="t" fillcolor="#a0a0a0" stroked="f"/>
        </w:pict>
      </w:r>
    </w:p>
    <w:p w14:paraId="1C43FD82" w14:textId="77777777" w:rsidR="00D86CFF" w:rsidRPr="00500CCA" w:rsidRDefault="00D86CFF" w:rsidP="00D86CFF">
      <w:pPr>
        <w:spacing w:after="160"/>
        <w:rPr>
          <w:b/>
          <w:bCs/>
          <w:lang w:val="it-IT"/>
        </w:rPr>
      </w:pPr>
      <w:r w:rsidRPr="00500CCA">
        <w:rPr>
          <w:b/>
          <w:bCs/>
          <w:lang w:val="it-IT"/>
        </w:rPr>
        <w:t>PER CHI È PENSATA</w:t>
      </w:r>
    </w:p>
    <w:p w14:paraId="26E5F70C" w14:textId="77777777" w:rsidR="00D86CFF" w:rsidRPr="00D86CFF" w:rsidRDefault="00D86CFF" w:rsidP="00D86CFF">
      <w:pPr>
        <w:numPr>
          <w:ilvl w:val="0"/>
          <w:numId w:val="19"/>
        </w:numPr>
        <w:spacing w:after="160"/>
        <w:rPr>
          <w:lang w:val="it-IT"/>
        </w:rPr>
      </w:pPr>
      <w:r w:rsidRPr="00D86CFF">
        <w:rPr>
          <w:lang w:val="it-IT"/>
        </w:rPr>
        <w:t>La nostra focaccia ligure è ideale per:</w:t>
      </w:r>
    </w:p>
    <w:p w14:paraId="5F435954" w14:textId="77777777" w:rsidR="00D86CFF" w:rsidRPr="00D86CFF" w:rsidRDefault="00D86CFF" w:rsidP="00D86CFF">
      <w:pPr>
        <w:numPr>
          <w:ilvl w:val="0"/>
          <w:numId w:val="19"/>
        </w:numPr>
        <w:spacing w:after="160"/>
        <w:rPr>
          <w:lang w:val="it-IT"/>
        </w:rPr>
      </w:pPr>
      <w:r w:rsidRPr="00D86CFF">
        <w:rPr>
          <w:lang w:val="it-IT"/>
        </w:rPr>
        <w:t>Panifici e gastronomie</w:t>
      </w:r>
    </w:p>
    <w:p w14:paraId="35C6E0C8" w14:textId="77777777" w:rsidR="00D86CFF" w:rsidRPr="00D86CFF" w:rsidRDefault="00D86CFF" w:rsidP="00D86CFF">
      <w:pPr>
        <w:numPr>
          <w:ilvl w:val="0"/>
          <w:numId w:val="19"/>
        </w:numPr>
        <w:spacing w:after="160"/>
        <w:rPr>
          <w:lang w:val="it-IT"/>
        </w:rPr>
      </w:pPr>
      <w:r w:rsidRPr="00D86CFF">
        <w:rPr>
          <w:lang w:val="it-IT"/>
        </w:rPr>
        <w:t>Bar e caffetterie</w:t>
      </w:r>
    </w:p>
    <w:p w14:paraId="29AA1666" w14:textId="77777777" w:rsidR="00D86CFF" w:rsidRPr="00D86CFF" w:rsidRDefault="00D86CFF" w:rsidP="00D86CFF">
      <w:pPr>
        <w:numPr>
          <w:ilvl w:val="0"/>
          <w:numId w:val="19"/>
        </w:numPr>
        <w:spacing w:after="160"/>
        <w:rPr>
          <w:lang w:val="it-IT"/>
        </w:rPr>
      </w:pPr>
      <w:r w:rsidRPr="00D86CFF">
        <w:rPr>
          <w:lang w:val="it-IT"/>
        </w:rPr>
        <w:t>Ristoranti</w:t>
      </w:r>
    </w:p>
    <w:p w14:paraId="1A79BA42" w14:textId="77777777" w:rsidR="00D86CFF" w:rsidRPr="00500CCA" w:rsidRDefault="00D86CFF" w:rsidP="00D86CFF">
      <w:pPr>
        <w:numPr>
          <w:ilvl w:val="0"/>
          <w:numId w:val="19"/>
        </w:numPr>
        <w:spacing w:after="160"/>
        <w:rPr>
          <w:lang w:val="it-IT"/>
        </w:rPr>
      </w:pPr>
      <w:r w:rsidRPr="00500CCA">
        <w:rPr>
          <w:lang w:val="it-IT"/>
        </w:rPr>
        <w:t>Vendita al trancio</w:t>
      </w:r>
      <w:r>
        <w:rPr>
          <w:lang w:val="it-IT"/>
        </w:rPr>
        <w:t xml:space="preserve"> direttamente in laboratorio</w:t>
      </w:r>
    </w:p>
    <w:p w14:paraId="6662280B" w14:textId="77777777" w:rsidR="004C62B1" w:rsidRDefault="004C62B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it-IT"/>
        </w:rPr>
      </w:pPr>
      <w:r>
        <w:rPr>
          <w:lang w:val="it-IT"/>
        </w:rPr>
        <w:br w:type="page"/>
      </w:r>
    </w:p>
    <w:p w14:paraId="31E321AE" w14:textId="6F27D6A3" w:rsidR="004C62B1" w:rsidRPr="00C77944" w:rsidRDefault="004C62B1" w:rsidP="004C62B1">
      <w:pPr>
        <w:pStyle w:val="Titolo"/>
        <w:jc w:val="center"/>
        <w:rPr>
          <w:lang w:val="it-IT"/>
        </w:rPr>
      </w:pPr>
      <w:r>
        <w:rPr>
          <w:lang w:val="it-IT"/>
        </w:rPr>
        <w:lastRenderedPageBreak/>
        <w:t>GLI ALTRI NOSTRI PRODOTTI</w:t>
      </w:r>
    </w:p>
    <w:p w14:paraId="718FCE06" w14:textId="6CE5039D" w:rsidR="004C62B1" w:rsidRPr="00B930F4" w:rsidRDefault="004C62B1" w:rsidP="004C62B1">
      <w:pPr>
        <w:spacing w:after="160"/>
        <w:rPr>
          <w:b/>
          <w:bCs/>
          <w:lang w:val="it-IT"/>
        </w:rPr>
      </w:pPr>
      <w:r w:rsidRPr="00214AB3">
        <w:rPr>
          <w:b/>
          <w:bCs/>
          <w:highlight w:val="yellow"/>
          <w:lang w:val="it-IT"/>
        </w:rPr>
        <w:t>COMING SOON</w:t>
      </w:r>
    </w:p>
    <w:p w14:paraId="1B04E719" w14:textId="77777777" w:rsidR="004C62B1" w:rsidRDefault="004C62B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it-IT"/>
        </w:rPr>
      </w:pPr>
      <w:r>
        <w:rPr>
          <w:lang w:val="it-IT"/>
        </w:rPr>
        <w:br w:type="page"/>
      </w:r>
    </w:p>
    <w:p w14:paraId="07C1ED9F" w14:textId="77777777" w:rsidR="00D86CFF" w:rsidRPr="00C77944" w:rsidRDefault="00D86CFF" w:rsidP="00D86CFF">
      <w:pPr>
        <w:pStyle w:val="Titolo"/>
        <w:jc w:val="center"/>
        <w:rPr>
          <w:lang w:val="it-IT"/>
        </w:rPr>
      </w:pPr>
      <w:r>
        <w:rPr>
          <w:lang w:val="it-IT"/>
        </w:rPr>
        <w:lastRenderedPageBreak/>
        <w:t>IL LIEVITO MADRE</w:t>
      </w:r>
    </w:p>
    <w:p w14:paraId="35C595C0" w14:textId="77777777" w:rsidR="00D86CFF" w:rsidRPr="00E76D9F" w:rsidRDefault="00D86CFF" w:rsidP="00D86CFF">
      <w:pPr>
        <w:rPr>
          <w:b/>
          <w:bCs/>
          <w:lang w:val="it-IT"/>
        </w:rPr>
      </w:pPr>
      <w:r w:rsidRPr="00E76D9F">
        <w:rPr>
          <w:b/>
          <w:bCs/>
          <w:lang w:val="it-IT"/>
        </w:rPr>
        <w:t>Che cos’è il lievito madre</w:t>
      </w:r>
    </w:p>
    <w:p w14:paraId="780EB650" w14:textId="77777777" w:rsidR="00D86CFF" w:rsidRPr="00E76D9F" w:rsidRDefault="00D86CFF" w:rsidP="00D86CFF">
      <w:pPr>
        <w:rPr>
          <w:lang w:val="it-IT"/>
        </w:rPr>
      </w:pPr>
      <w:r w:rsidRPr="00E76D9F">
        <w:rPr>
          <w:lang w:val="it-IT"/>
        </w:rPr>
        <w:t xml:space="preserve">Il </w:t>
      </w:r>
      <w:r w:rsidRPr="00E76D9F">
        <w:rPr>
          <w:i/>
          <w:iCs/>
          <w:lang w:val="it-IT"/>
        </w:rPr>
        <w:t>lievito madre</w:t>
      </w:r>
      <w:r w:rsidRPr="00E76D9F">
        <w:rPr>
          <w:lang w:val="it-IT"/>
        </w:rPr>
        <w:t xml:space="preserve"> (o pasta madre) è una coltura naturale di </w:t>
      </w:r>
      <w:r w:rsidRPr="00E76D9F">
        <w:rPr>
          <w:b/>
          <w:bCs/>
          <w:lang w:val="it-IT"/>
        </w:rPr>
        <w:t>lieviti selvatici e batteri lattici</w:t>
      </w:r>
      <w:r w:rsidRPr="00E76D9F">
        <w:rPr>
          <w:lang w:val="it-IT"/>
        </w:rPr>
        <w:t xml:space="preserve"> che fermenta lentamente l’impasto, conferendo al pane e ai prodotti da forno un profilo aromatico unico e numerosi benefici rispetto all’uso del lievito di birra commerciale. </w:t>
      </w:r>
    </w:p>
    <w:p w14:paraId="6775083B" w14:textId="77777777" w:rsidR="00D86CFF" w:rsidRPr="00E76D9F" w:rsidRDefault="00D86CFF" w:rsidP="00D86CFF">
      <w:pPr>
        <w:rPr>
          <w:lang w:val="it-IT"/>
        </w:rPr>
      </w:pPr>
      <w:r>
        <w:rPr>
          <w:lang w:val="it-IT"/>
        </w:rPr>
        <w:pict w14:anchorId="33DA9284">
          <v:rect id="_x0000_i1107" style="width:0;height:1.5pt" o:hralign="center" o:hrstd="t" o:hr="t" fillcolor="#a0a0a0" stroked="f"/>
        </w:pict>
      </w:r>
    </w:p>
    <w:p w14:paraId="0FC9B24D" w14:textId="77777777" w:rsidR="00D86CFF" w:rsidRPr="00E76D9F" w:rsidRDefault="00D86CFF" w:rsidP="00D86CFF">
      <w:pPr>
        <w:pStyle w:val="Titolo1"/>
        <w:jc w:val="center"/>
        <w:rPr>
          <w:lang w:val="it-IT"/>
        </w:rPr>
      </w:pPr>
      <w:r w:rsidRPr="00E76D9F">
        <w:rPr>
          <w:lang w:val="it-IT"/>
        </w:rPr>
        <w:t>Gusto ricco e profondo</w:t>
      </w:r>
    </w:p>
    <w:p w14:paraId="47C9F8E8" w14:textId="77777777" w:rsidR="00D86CFF" w:rsidRPr="00E76D9F" w:rsidRDefault="00D86CFF" w:rsidP="00D86CFF">
      <w:pPr>
        <w:rPr>
          <w:lang w:val="it-IT"/>
        </w:rPr>
      </w:pPr>
      <w:r w:rsidRPr="00E76D9F">
        <w:rPr>
          <w:lang w:val="it-IT"/>
        </w:rPr>
        <w:t xml:space="preserve">La fermentazione naturale sviluppa aromi </w:t>
      </w:r>
      <w:r w:rsidRPr="00E76D9F">
        <w:rPr>
          <w:b/>
          <w:bCs/>
          <w:lang w:val="it-IT"/>
        </w:rPr>
        <w:t>più complessi, intensi e caratteristici</w:t>
      </w:r>
      <w:r w:rsidRPr="00E76D9F">
        <w:rPr>
          <w:lang w:val="it-IT"/>
        </w:rPr>
        <w:t xml:space="preserve">, con note leggermente acidule che rendono ogni prodotto unico. </w:t>
      </w:r>
    </w:p>
    <w:p w14:paraId="2A5EBA51" w14:textId="77777777" w:rsidR="00D86CFF" w:rsidRPr="00E76D9F" w:rsidRDefault="00D86CFF" w:rsidP="00D86CFF">
      <w:pPr>
        <w:rPr>
          <w:lang w:val="it-IT"/>
        </w:rPr>
      </w:pPr>
      <w:r>
        <w:rPr>
          <w:lang w:val="it-IT"/>
        </w:rPr>
        <w:pict w14:anchorId="6333A353">
          <v:rect id="_x0000_i1108" style="width:0;height:1.5pt" o:hralign="center" o:hrstd="t" o:hr="t" fillcolor="#a0a0a0" stroked="f"/>
        </w:pict>
      </w:r>
    </w:p>
    <w:p w14:paraId="0F1E8DB2" w14:textId="77777777" w:rsidR="00D86CFF" w:rsidRPr="00E76D9F" w:rsidRDefault="00D86CFF" w:rsidP="00D86CFF">
      <w:pPr>
        <w:pStyle w:val="Titolo1"/>
        <w:jc w:val="center"/>
        <w:rPr>
          <w:lang w:val="it-IT"/>
        </w:rPr>
      </w:pPr>
      <w:r w:rsidRPr="00E76D9F">
        <w:rPr>
          <w:lang w:val="it-IT"/>
        </w:rPr>
        <w:t>Migliore digeribilità</w:t>
      </w:r>
    </w:p>
    <w:p w14:paraId="222E9818" w14:textId="77777777" w:rsidR="00D86CFF" w:rsidRPr="00E76D9F" w:rsidRDefault="00D86CFF" w:rsidP="00D86CFF">
      <w:pPr>
        <w:rPr>
          <w:lang w:val="it-IT"/>
        </w:rPr>
      </w:pPr>
      <w:r w:rsidRPr="00E76D9F">
        <w:rPr>
          <w:lang w:val="it-IT"/>
        </w:rPr>
        <w:t xml:space="preserve">La lunga fermentazione </w:t>
      </w:r>
      <w:proofErr w:type="spellStart"/>
      <w:r w:rsidRPr="00E76D9F">
        <w:rPr>
          <w:i/>
          <w:iCs/>
          <w:lang w:val="it-IT"/>
        </w:rPr>
        <w:t>predigiere</w:t>
      </w:r>
      <w:proofErr w:type="spellEnd"/>
      <w:r w:rsidRPr="00E76D9F">
        <w:rPr>
          <w:lang w:val="it-IT"/>
        </w:rPr>
        <w:t xml:space="preserve"> parte del glutine e di altri componenti difficili da metabolizzare, rendendo il pane più gentile sullo stomaco e più facilmente digeribile per molte persone. </w:t>
      </w:r>
    </w:p>
    <w:p w14:paraId="708D8D8F" w14:textId="77777777" w:rsidR="00D86CFF" w:rsidRPr="00E76D9F" w:rsidRDefault="00D86CFF" w:rsidP="00D86CFF">
      <w:pPr>
        <w:rPr>
          <w:lang w:val="it-IT"/>
        </w:rPr>
      </w:pPr>
      <w:r>
        <w:rPr>
          <w:lang w:val="it-IT"/>
        </w:rPr>
        <w:pict w14:anchorId="4F0D8B08">
          <v:rect id="_x0000_i1109" style="width:0;height:1.5pt" o:hralign="center" o:hrstd="t" o:hr="t" fillcolor="#a0a0a0" stroked="f"/>
        </w:pict>
      </w:r>
    </w:p>
    <w:p w14:paraId="017C93AD" w14:textId="77777777" w:rsidR="00D86CFF" w:rsidRPr="00E76D9F" w:rsidRDefault="00D86CFF" w:rsidP="00D86CFF">
      <w:pPr>
        <w:pStyle w:val="Titolo1"/>
        <w:jc w:val="center"/>
        <w:rPr>
          <w:lang w:val="it-IT"/>
        </w:rPr>
      </w:pPr>
      <w:r w:rsidRPr="00E76D9F">
        <w:rPr>
          <w:lang w:val="it-IT"/>
        </w:rPr>
        <w:t>Impatto positivo sulla glicemia</w:t>
      </w:r>
    </w:p>
    <w:p w14:paraId="2339F68B" w14:textId="77777777" w:rsidR="00D86CFF" w:rsidRPr="00E76D9F" w:rsidRDefault="00D86CFF" w:rsidP="00D86CFF">
      <w:pPr>
        <w:rPr>
          <w:lang w:val="it-IT"/>
        </w:rPr>
      </w:pPr>
      <w:r w:rsidRPr="00E76D9F">
        <w:rPr>
          <w:lang w:val="it-IT"/>
        </w:rPr>
        <w:t xml:space="preserve">Il pane con lievito madre ha un </w:t>
      </w:r>
      <w:r w:rsidRPr="00E76D9F">
        <w:rPr>
          <w:b/>
          <w:bCs/>
          <w:lang w:val="it-IT"/>
        </w:rPr>
        <w:t>indice glicemico inferiore</w:t>
      </w:r>
      <w:r w:rsidRPr="00E76D9F">
        <w:rPr>
          <w:lang w:val="it-IT"/>
        </w:rPr>
        <w:t xml:space="preserve"> rispetto ai prodotti lievitati con lievito commerciale, perché gli acidi organici rallentano la digestione dell’amido. Questo può contribuire a </w:t>
      </w:r>
      <w:r w:rsidRPr="00E76D9F">
        <w:rPr>
          <w:b/>
          <w:bCs/>
          <w:lang w:val="it-IT"/>
        </w:rPr>
        <w:t>migliorare la stabilità della glicemia</w:t>
      </w:r>
      <w:r w:rsidRPr="00E76D9F">
        <w:rPr>
          <w:lang w:val="it-IT"/>
        </w:rPr>
        <w:t xml:space="preserve"> dopo il pasto. </w:t>
      </w:r>
    </w:p>
    <w:p w14:paraId="01B3E9CC" w14:textId="77777777" w:rsidR="00D86CFF" w:rsidRPr="00E76D9F" w:rsidRDefault="00D86CFF" w:rsidP="00D86CFF">
      <w:pPr>
        <w:rPr>
          <w:lang w:val="it-IT"/>
        </w:rPr>
      </w:pPr>
      <w:r>
        <w:rPr>
          <w:lang w:val="it-IT"/>
        </w:rPr>
        <w:pict w14:anchorId="559B909D">
          <v:rect id="_x0000_i1110" style="width:0;height:1.5pt" o:hralign="center" o:hrstd="t" o:hr="t" fillcolor="#a0a0a0" stroked="f"/>
        </w:pict>
      </w:r>
    </w:p>
    <w:p w14:paraId="6E1CF808" w14:textId="77777777" w:rsidR="00D86CFF" w:rsidRPr="00E76D9F" w:rsidRDefault="00D86CFF" w:rsidP="00D86CFF">
      <w:pPr>
        <w:pStyle w:val="Titolo1"/>
        <w:jc w:val="center"/>
        <w:rPr>
          <w:lang w:val="it-IT"/>
        </w:rPr>
      </w:pPr>
      <w:r w:rsidRPr="00E76D9F">
        <w:rPr>
          <w:lang w:val="it-IT"/>
        </w:rPr>
        <w:t>Maggiore disponibilità di nutrienti</w:t>
      </w:r>
    </w:p>
    <w:p w14:paraId="686446F3" w14:textId="77777777" w:rsidR="00D86CFF" w:rsidRPr="00E76D9F" w:rsidRDefault="00D86CFF" w:rsidP="00D86CFF">
      <w:pPr>
        <w:rPr>
          <w:lang w:val="it-IT"/>
        </w:rPr>
      </w:pPr>
      <w:r w:rsidRPr="00E76D9F">
        <w:rPr>
          <w:lang w:val="it-IT"/>
        </w:rPr>
        <w:t xml:space="preserve">Durante la fermentazione, vengono ridotti composti come i </w:t>
      </w:r>
      <w:proofErr w:type="spellStart"/>
      <w:r w:rsidRPr="00E76D9F">
        <w:rPr>
          <w:lang w:val="it-IT"/>
        </w:rPr>
        <w:t>fitati</w:t>
      </w:r>
      <w:proofErr w:type="spellEnd"/>
      <w:r w:rsidRPr="00E76D9F">
        <w:rPr>
          <w:lang w:val="it-IT"/>
        </w:rPr>
        <w:t xml:space="preserve"> che possono ostacolare l’assorbimento di minerali (ferro, zinco, magnesio). Di conseguenza il corpo </w:t>
      </w:r>
      <w:r w:rsidRPr="00E76D9F">
        <w:rPr>
          <w:b/>
          <w:bCs/>
          <w:lang w:val="it-IT"/>
        </w:rPr>
        <w:t>assorbe meglio questi micronutrienti</w:t>
      </w:r>
      <w:r w:rsidRPr="00E76D9F">
        <w:rPr>
          <w:lang w:val="it-IT"/>
        </w:rPr>
        <w:t xml:space="preserve">. </w:t>
      </w:r>
    </w:p>
    <w:p w14:paraId="6A02D122" w14:textId="77777777" w:rsidR="00D86CFF" w:rsidRPr="00E76D9F" w:rsidRDefault="00D86CFF" w:rsidP="00D86CFF">
      <w:pPr>
        <w:rPr>
          <w:lang w:val="it-IT"/>
        </w:rPr>
      </w:pPr>
      <w:r>
        <w:rPr>
          <w:lang w:val="it-IT"/>
        </w:rPr>
        <w:pict w14:anchorId="4C07C7A7">
          <v:rect id="_x0000_i1111" style="width:0;height:1.5pt" o:hralign="center" o:hrstd="t" o:hr="t" fillcolor="#a0a0a0" stroked="f"/>
        </w:pict>
      </w:r>
    </w:p>
    <w:p w14:paraId="091E0508" w14:textId="77777777" w:rsidR="00D86CFF" w:rsidRPr="00E76D9F" w:rsidRDefault="00D86CFF" w:rsidP="00D86CFF">
      <w:pPr>
        <w:pStyle w:val="Titolo1"/>
        <w:jc w:val="center"/>
        <w:rPr>
          <w:lang w:val="it-IT"/>
        </w:rPr>
      </w:pPr>
      <w:r w:rsidRPr="00E76D9F">
        <w:rPr>
          <w:lang w:val="it-IT"/>
        </w:rPr>
        <w:lastRenderedPageBreak/>
        <w:t>Senza additivi e conservanti</w:t>
      </w:r>
    </w:p>
    <w:p w14:paraId="5FB3CB29" w14:textId="77777777" w:rsidR="00D86CFF" w:rsidRPr="00E76D9F" w:rsidRDefault="00D86CFF" w:rsidP="00D86CFF">
      <w:pPr>
        <w:rPr>
          <w:lang w:val="it-IT"/>
        </w:rPr>
      </w:pPr>
      <w:r w:rsidRPr="00E76D9F">
        <w:rPr>
          <w:lang w:val="it-IT"/>
        </w:rPr>
        <w:t xml:space="preserve">I prodotti lievitati con lievito madre possono mantenersi morbidi e gustosi più a lungo </w:t>
      </w:r>
      <w:r w:rsidRPr="00E76D9F">
        <w:rPr>
          <w:i/>
          <w:iCs/>
          <w:lang w:val="it-IT"/>
        </w:rPr>
        <w:t>senza l’aggiunta di conservanti</w:t>
      </w:r>
      <w:r w:rsidRPr="00E76D9F">
        <w:rPr>
          <w:lang w:val="it-IT"/>
        </w:rPr>
        <w:t xml:space="preserve">, grazie alla natura del processo fermentativo. </w:t>
      </w:r>
    </w:p>
    <w:p w14:paraId="0F85DA22" w14:textId="77777777" w:rsidR="00D86CFF" w:rsidRPr="00E76D9F" w:rsidRDefault="00D86CFF" w:rsidP="00D86CFF">
      <w:pPr>
        <w:rPr>
          <w:lang w:val="it-IT"/>
        </w:rPr>
      </w:pPr>
      <w:r>
        <w:rPr>
          <w:lang w:val="it-IT"/>
        </w:rPr>
        <w:pict w14:anchorId="61832BBB">
          <v:rect id="_x0000_i1112" style="width:0;height:1.5pt" o:hralign="center" o:hrstd="t" o:hr="t" fillcolor="#a0a0a0" stroked="f"/>
        </w:pict>
      </w:r>
    </w:p>
    <w:p w14:paraId="1D0E15F5" w14:textId="77777777" w:rsidR="00D86CFF" w:rsidRPr="00E76D9F" w:rsidRDefault="00D86CFF" w:rsidP="00D86CFF">
      <w:pPr>
        <w:pStyle w:val="Titolo1"/>
        <w:jc w:val="center"/>
        <w:rPr>
          <w:lang w:val="it-IT"/>
        </w:rPr>
      </w:pPr>
      <w:r w:rsidRPr="00E76D9F">
        <w:rPr>
          <w:lang w:val="it-IT"/>
        </w:rPr>
        <w:t>Sapore e consistenza superiori</w:t>
      </w:r>
    </w:p>
    <w:p w14:paraId="406D160B" w14:textId="77777777" w:rsidR="00D86CFF" w:rsidRPr="00E76D9F" w:rsidRDefault="00D86CFF" w:rsidP="00D86CFF">
      <w:pPr>
        <w:rPr>
          <w:lang w:val="it-IT"/>
        </w:rPr>
      </w:pPr>
      <w:r w:rsidRPr="00E76D9F">
        <w:rPr>
          <w:lang w:val="it-IT"/>
        </w:rPr>
        <w:t xml:space="preserve">La fermentazione lenta non solo arricchisce il sapore, ma migliora anche la </w:t>
      </w:r>
      <w:r w:rsidRPr="00E76D9F">
        <w:rPr>
          <w:b/>
          <w:bCs/>
          <w:lang w:val="it-IT"/>
        </w:rPr>
        <w:t>testura del pane</w:t>
      </w:r>
      <w:r w:rsidRPr="00E76D9F">
        <w:rPr>
          <w:lang w:val="it-IT"/>
        </w:rPr>
        <w:t xml:space="preserve"> (molto apprezzata in prodotti artigianali), con una crosta più aromatica e mollica più piacevole. </w:t>
      </w:r>
    </w:p>
    <w:p w14:paraId="33F38D1F" w14:textId="77777777" w:rsidR="00D86CFF" w:rsidRPr="00E76D9F" w:rsidRDefault="00D86CFF" w:rsidP="00D86CFF">
      <w:pPr>
        <w:rPr>
          <w:lang w:val="it-IT"/>
        </w:rPr>
      </w:pPr>
      <w:r>
        <w:rPr>
          <w:lang w:val="it-IT"/>
        </w:rPr>
        <w:pict w14:anchorId="00318B84">
          <v:rect id="_x0000_i1113" style="width:0;height:1.5pt" o:hralign="center" o:hrstd="t" o:hr="t" fillcolor="#a0a0a0" stroked="f"/>
        </w:pict>
      </w:r>
    </w:p>
    <w:p w14:paraId="2179B209" w14:textId="77777777" w:rsidR="00D86CFF" w:rsidRPr="00E76D9F" w:rsidRDefault="00D86CFF" w:rsidP="00D86CFF">
      <w:pPr>
        <w:pStyle w:val="Titolo1"/>
        <w:jc w:val="center"/>
        <w:rPr>
          <w:lang w:val="it-IT"/>
        </w:rPr>
      </w:pPr>
      <w:r w:rsidRPr="00E76D9F">
        <w:rPr>
          <w:lang w:val="it-IT"/>
        </w:rPr>
        <w:t>Tradizione e artigianalità</w:t>
      </w:r>
    </w:p>
    <w:p w14:paraId="54AFB997" w14:textId="77777777" w:rsidR="00D86CFF" w:rsidRPr="00E76D9F" w:rsidRDefault="00D86CFF" w:rsidP="00D86CFF">
      <w:pPr>
        <w:rPr>
          <w:lang w:val="it-IT"/>
        </w:rPr>
      </w:pPr>
      <w:r w:rsidRPr="00E76D9F">
        <w:rPr>
          <w:lang w:val="it-IT"/>
        </w:rPr>
        <w:t xml:space="preserve">L’utilizzo del lievito madre richiama un metodo di panificazione antico e autentico, valorizzando </w:t>
      </w:r>
      <w:r w:rsidRPr="00E76D9F">
        <w:rPr>
          <w:b/>
          <w:bCs/>
          <w:lang w:val="it-IT"/>
        </w:rPr>
        <w:t>l’esperienza artigianale del fornaio</w:t>
      </w:r>
      <w:r w:rsidRPr="00E76D9F">
        <w:rPr>
          <w:lang w:val="it-IT"/>
        </w:rPr>
        <w:t xml:space="preserve"> e differenziando il prodotto da quello industriale. </w:t>
      </w:r>
    </w:p>
    <w:p w14:paraId="746FCA24" w14:textId="77777777" w:rsidR="00D86CFF" w:rsidRDefault="00D86CFF" w:rsidP="00D86CF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it-IT"/>
        </w:rPr>
      </w:pPr>
      <w:r>
        <w:rPr>
          <w:lang w:val="it-IT"/>
        </w:rPr>
        <w:br w:type="page"/>
      </w:r>
    </w:p>
    <w:p w14:paraId="73BF1481" w14:textId="0D090FEB" w:rsidR="00B930F4" w:rsidRPr="00C77944" w:rsidRDefault="00B930F4" w:rsidP="00B930F4">
      <w:pPr>
        <w:pStyle w:val="Titolo"/>
        <w:jc w:val="center"/>
        <w:rPr>
          <w:lang w:val="it-IT"/>
        </w:rPr>
      </w:pPr>
      <w:r>
        <w:rPr>
          <w:lang w:val="it-IT"/>
        </w:rPr>
        <w:lastRenderedPageBreak/>
        <w:t>LAVORA CON NOI</w:t>
      </w:r>
    </w:p>
    <w:p w14:paraId="229AB3E2" w14:textId="6500E948" w:rsidR="00B930F4" w:rsidRPr="00B930F4" w:rsidRDefault="00B930F4" w:rsidP="00B930F4">
      <w:pPr>
        <w:spacing w:after="160"/>
        <w:rPr>
          <w:b/>
          <w:bCs/>
          <w:lang w:val="it-IT"/>
        </w:rPr>
      </w:pPr>
      <w:r w:rsidRPr="00B930F4">
        <w:rPr>
          <w:b/>
          <w:bCs/>
          <w:lang w:val="it-IT"/>
        </w:rPr>
        <w:t>C</w:t>
      </w:r>
      <w:r>
        <w:rPr>
          <w:b/>
          <w:bCs/>
          <w:lang w:val="it-IT"/>
        </w:rPr>
        <w:t>resciamo</w:t>
      </w:r>
      <w:r w:rsidRPr="00B930F4">
        <w:rPr>
          <w:b/>
          <w:bCs/>
          <w:lang w:val="it-IT"/>
        </w:rPr>
        <w:t xml:space="preserve"> </w:t>
      </w:r>
      <w:r>
        <w:rPr>
          <w:b/>
          <w:bCs/>
          <w:lang w:val="it-IT"/>
        </w:rPr>
        <w:t>as</w:t>
      </w:r>
      <w:r w:rsidRPr="00B930F4">
        <w:rPr>
          <w:b/>
          <w:bCs/>
          <w:lang w:val="it-IT"/>
        </w:rPr>
        <w:t>sieme</w:t>
      </w:r>
    </w:p>
    <w:p w14:paraId="23F3986E" w14:textId="77777777" w:rsidR="00B930F4" w:rsidRDefault="00B930F4" w:rsidP="00B930F4">
      <w:pPr>
        <w:spacing w:after="160"/>
        <w:rPr>
          <w:lang w:val="it-IT"/>
        </w:rPr>
      </w:pPr>
      <w:r w:rsidRPr="00B930F4">
        <w:rPr>
          <w:lang w:val="it-IT"/>
        </w:rPr>
        <w:t>Ogni giorno lavoriamo per portare sulle tavole prodotti da forno di qualità, frutto di passione, competenza artigianale e attenzione al cliente.</w:t>
      </w:r>
      <w:r w:rsidRPr="00B930F4">
        <w:rPr>
          <w:lang w:val="it-IT"/>
        </w:rPr>
        <w:br/>
        <w:t>Per continuare a crescere, siamo sempre alla ricerca di persone motivate e talentuose che condividano i nostri valori e vogliano contribuire allo sviluppo del nostro progetto.</w:t>
      </w:r>
    </w:p>
    <w:p w14:paraId="4880103C" w14:textId="77777777" w:rsidR="00B930F4" w:rsidRDefault="00B930F4" w:rsidP="00B930F4">
      <w:pPr>
        <w:spacing w:after="160"/>
        <w:rPr>
          <w:lang w:val="it-IT"/>
        </w:rPr>
      </w:pPr>
    </w:p>
    <w:p w14:paraId="1A60529C" w14:textId="60C995C7" w:rsidR="00B930F4" w:rsidRPr="00B930F4" w:rsidRDefault="00B930F4" w:rsidP="00B930F4">
      <w:pPr>
        <w:spacing w:after="160"/>
        <w:rPr>
          <w:lang w:val="it-IT"/>
        </w:rPr>
      </w:pPr>
      <w:r w:rsidRPr="00B930F4">
        <w:rPr>
          <w:lang w:val="it-IT"/>
        </w:rPr>
        <w:t>Entrare a far parte del nostro team significa partecipare attivamente a un percorso di crescita, in cui ogni ruolo ha un impatto concreto sul risultato finale.</w:t>
      </w:r>
    </w:p>
    <w:p w14:paraId="0113AE82" w14:textId="77777777" w:rsidR="00B930F4" w:rsidRDefault="00B930F4" w:rsidP="00B930F4">
      <w:pPr>
        <w:spacing w:after="160"/>
        <w:rPr>
          <w:b/>
          <w:bCs/>
          <w:lang w:val="it-IT"/>
        </w:rPr>
      </w:pPr>
    </w:p>
    <w:p w14:paraId="34EF880C" w14:textId="711656FA" w:rsidR="00B930F4" w:rsidRPr="00B930F4" w:rsidRDefault="00B930F4" w:rsidP="00B930F4">
      <w:pPr>
        <w:spacing w:after="160"/>
        <w:rPr>
          <w:b/>
          <w:bCs/>
          <w:lang w:val="it-IT"/>
        </w:rPr>
      </w:pPr>
      <w:r w:rsidRPr="00B930F4">
        <w:rPr>
          <w:b/>
          <w:bCs/>
          <w:lang w:val="it-IT"/>
        </w:rPr>
        <w:t>Chi cerchiamo</w:t>
      </w:r>
    </w:p>
    <w:p w14:paraId="64430E32" w14:textId="77777777" w:rsidR="00B930F4" w:rsidRDefault="00B930F4" w:rsidP="00B930F4">
      <w:pPr>
        <w:spacing w:after="160"/>
        <w:rPr>
          <w:lang w:val="it-IT"/>
        </w:rPr>
      </w:pPr>
      <w:r w:rsidRPr="00B930F4">
        <w:rPr>
          <w:lang w:val="it-IT"/>
        </w:rPr>
        <w:t xml:space="preserve">Cerchiamo persone che possano supportare il nostro progetto </w:t>
      </w:r>
      <w:r w:rsidRPr="00B930F4">
        <w:rPr>
          <w:b/>
          <w:bCs/>
          <w:lang w:val="it-IT"/>
        </w:rPr>
        <w:t>sia dal punto di vista artigianale che commerciale</w:t>
      </w:r>
      <w:r w:rsidRPr="00B930F4">
        <w:rPr>
          <w:lang w:val="it-IT"/>
        </w:rPr>
        <w:t>, in base alle proprie competenze ed esperienze.</w:t>
      </w:r>
    </w:p>
    <w:p w14:paraId="6E7F2019" w14:textId="77777777" w:rsidR="00B930F4" w:rsidRDefault="00B930F4" w:rsidP="00B930F4">
      <w:pPr>
        <w:spacing w:after="160"/>
        <w:rPr>
          <w:lang w:val="it-IT"/>
        </w:rPr>
      </w:pPr>
    </w:p>
    <w:p w14:paraId="33A44A0B" w14:textId="77777777" w:rsidR="00B930F4" w:rsidRPr="00B930F4" w:rsidRDefault="00B930F4" w:rsidP="00B930F4">
      <w:pPr>
        <w:spacing w:after="160"/>
        <w:rPr>
          <w:b/>
          <w:bCs/>
          <w:lang w:val="it-IT"/>
        </w:rPr>
      </w:pPr>
      <w:r w:rsidRPr="00B930F4">
        <w:rPr>
          <w:b/>
          <w:bCs/>
          <w:lang w:val="it-IT"/>
        </w:rPr>
        <w:t>Area Artigianale e Produzione</w:t>
      </w:r>
    </w:p>
    <w:p w14:paraId="40B96223" w14:textId="7D60CA6B" w:rsidR="00B930F4" w:rsidRPr="00B930F4" w:rsidRDefault="00B930F4" w:rsidP="00B930F4">
      <w:pPr>
        <w:numPr>
          <w:ilvl w:val="0"/>
          <w:numId w:val="12"/>
        </w:numPr>
        <w:spacing w:after="160"/>
        <w:rPr>
          <w:lang w:val="it-IT"/>
        </w:rPr>
      </w:pPr>
      <w:r>
        <w:rPr>
          <w:lang w:val="it-IT"/>
        </w:rPr>
        <w:t>A</w:t>
      </w:r>
      <w:r w:rsidRPr="00B930F4">
        <w:rPr>
          <w:lang w:val="it-IT"/>
        </w:rPr>
        <w:t>ddetti alla produzione</w:t>
      </w:r>
    </w:p>
    <w:p w14:paraId="6A610375" w14:textId="77777777" w:rsidR="00B930F4" w:rsidRPr="00B930F4" w:rsidRDefault="00B930F4" w:rsidP="00B930F4">
      <w:pPr>
        <w:numPr>
          <w:ilvl w:val="0"/>
          <w:numId w:val="12"/>
        </w:numPr>
        <w:spacing w:after="160"/>
        <w:rPr>
          <w:lang w:val="it-IT"/>
        </w:rPr>
      </w:pPr>
      <w:r w:rsidRPr="00B930F4">
        <w:rPr>
          <w:lang w:val="it-IT"/>
        </w:rPr>
        <w:t>Figure con esperienza nei prodotti da forno (pane, focacce, croissant, biscotti)</w:t>
      </w:r>
    </w:p>
    <w:p w14:paraId="26CE9598" w14:textId="77777777" w:rsidR="00B930F4" w:rsidRPr="00B930F4" w:rsidRDefault="00B930F4" w:rsidP="00B930F4">
      <w:pPr>
        <w:numPr>
          <w:ilvl w:val="0"/>
          <w:numId w:val="12"/>
        </w:numPr>
        <w:spacing w:after="160"/>
        <w:rPr>
          <w:lang w:val="it-IT"/>
        </w:rPr>
      </w:pPr>
      <w:r w:rsidRPr="00B930F4">
        <w:rPr>
          <w:lang w:val="it-IT"/>
        </w:rPr>
        <w:t>Persone appassionate del lavoro manuale e della qualità del prodotto</w:t>
      </w:r>
    </w:p>
    <w:p w14:paraId="5E4DA5E2" w14:textId="77777777" w:rsidR="00B930F4" w:rsidRPr="00B930F4" w:rsidRDefault="00B930F4" w:rsidP="00B930F4">
      <w:pPr>
        <w:spacing w:after="160"/>
        <w:rPr>
          <w:b/>
          <w:bCs/>
          <w:lang w:val="it-IT"/>
        </w:rPr>
      </w:pPr>
      <w:r w:rsidRPr="00B930F4">
        <w:rPr>
          <w:b/>
          <w:bCs/>
          <w:lang w:val="it-IT"/>
        </w:rPr>
        <w:t>Area Commerciale e Sviluppo</w:t>
      </w:r>
    </w:p>
    <w:p w14:paraId="63E1BBBF" w14:textId="51B46088" w:rsidR="00B930F4" w:rsidRPr="00B930F4" w:rsidRDefault="00B930F4" w:rsidP="00B930F4">
      <w:pPr>
        <w:numPr>
          <w:ilvl w:val="0"/>
          <w:numId w:val="13"/>
        </w:numPr>
        <w:spacing w:after="160"/>
        <w:rPr>
          <w:lang w:val="it-IT"/>
        </w:rPr>
      </w:pPr>
      <w:r>
        <w:rPr>
          <w:lang w:val="it-IT"/>
        </w:rPr>
        <w:t>Agenti/Procacciatori di affari</w:t>
      </w:r>
    </w:p>
    <w:p w14:paraId="65EC76C3" w14:textId="338B18AE" w:rsidR="00B930F4" w:rsidRPr="00B930F4" w:rsidRDefault="00B930F4" w:rsidP="00B930F4">
      <w:pPr>
        <w:numPr>
          <w:ilvl w:val="0"/>
          <w:numId w:val="13"/>
        </w:numPr>
        <w:spacing w:after="160"/>
        <w:rPr>
          <w:lang w:val="it-IT"/>
        </w:rPr>
      </w:pPr>
      <w:r>
        <w:rPr>
          <w:lang w:val="it-IT"/>
        </w:rPr>
        <w:t>Distributori sul territorio nazionale</w:t>
      </w:r>
    </w:p>
    <w:p w14:paraId="3B94F1A7" w14:textId="5CCADC1A" w:rsidR="00B930F4" w:rsidRPr="00B930F4" w:rsidRDefault="00B930F4" w:rsidP="00B930F4">
      <w:pPr>
        <w:numPr>
          <w:ilvl w:val="0"/>
          <w:numId w:val="13"/>
        </w:numPr>
        <w:spacing w:after="160"/>
        <w:rPr>
          <w:lang w:val="it-IT"/>
        </w:rPr>
      </w:pPr>
      <w:r>
        <w:rPr>
          <w:lang w:val="it-IT"/>
        </w:rPr>
        <w:t>Distributori per mercati esteri (in particolare UK, Polonia e Germania)</w:t>
      </w:r>
    </w:p>
    <w:p w14:paraId="0E67F1A3" w14:textId="77777777" w:rsidR="00B930F4" w:rsidRPr="00B930F4" w:rsidRDefault="00B930F4" w:rsidP="00B930F4">
      <w:pPr>
        <w:spacing w:after="160"/>
        <w:rPr>
          <w:b/>
          <w:bCs/>
          <w:lang w:val="it-IT"/>
        </w:rPr>
      </w:pPr>
      <w:r w:rsidRPr="00B930F4">
        <w:rPr>
          <w:b/>
          <w:bCs/>
          <w:lang w:val="it-IT"/>
        </w:rPr>
        <w:t>Cosa offriamo</w:t>
      </w:r>
    </w:p>
    <w:p w14:paraId="44ADBE8D" w14:textId="77777777" w:rsidR="00B930F4" w:rsidRPr="00B930F4" w:rsidRDefault="00B930F4" w:rsidP="00B930F4">
      <w:pPr>
        <w:numPr>
          <w:ilvl w:val="0"/>
          <w:numId w:val="14"/>
        </w:numPr>
        <w:spacing w:after="160"/>
        <w:rPr>
          <w:lang w:val="it-IT"/>
        </w:rPr>
      </w:pPr>
      <w:r w:rsidRPr="00B930F4">
        <w:rPr>
          <w:lang w:val="it-IT"/>
        </w:rPr>
        <w:t>Un ambiente di lavoro dinamico e collaborativo</w:t>
      </w:r>
    </w:p>
    <w:p w14:paraId="5873F3E0" w14:textId="77777777" w:rsidR="00B930F4" w:rsidRPr="00B930F4" w:rsidRDefault="00B930F4" w:rsidP="00B930F4">
      <w:pPr>
        <w:numPr>
          <w:ilvl w:val="0"/>
          <w:numId w:val="14"/>
        </w:numPr>
        <w:spacing w:after="160"/>
        <w:rPr>
          <w:lang w:val="it-IT"/>
        </w:rPr>
      </w:pPr>
      <w:r w:rsidRPr="00B930F4">
        <w:rPr>
          <w:lang w:val="it-IT"/>
        </w:rPr>
        <w:t>Un contesto che valorizza le competenze e la crescita professionale</w:t>
      </w:r>
    </w:p>
    <w:p w14:paraId="735FAB3E" w14:textId="77777777" w:rsidR="00B930F4" w:rsidRPr="00B930F4" w:rsidRDefault="00B930F4" w:rsidP="00B930F4">
      <w:pPr>
        <w:numPr>
          <w:ilvl w:val="0"/>
          <w:numId w:val="14"/>
        </w:numPr>
        <w:spacing w:after="160"/>
        <w:rPr>
          <w:lang w:val="it-IT"/>
        </w:rPr>
      </w:pPr>
      <w:r w:rsidRPr="00B930F4">
        <w:rPr>
          <w:lang w:val="it-IT"/>
        </w:rPr>
        <w:t>La possibilità di contribuire attivamente allo sviluppo di un progetto in evoluzione</w:t>
      </w:r>
    </w:p>
    <w:p w14:paraId="200A0F0F" w14:textId="77777777" w:rsidR="00B930F4" w:rsidRPr="00B930F4" w:rsidRDefault="00B930F4" w:rsidP="00B930F4">
      <w:pPr>
        <w:spacing w:after="160"/>
        <w:rPr>
          <w:b/>
          <w:bCs/>
          <w:lang w:val="it-IT"/>
        </w:rPr>
      </w:pPr>
      <w:r w:rsidRPr="00B930F4">
        <w:rPr>
          <w:b/>
          <w:bCs/>
          <w:lang w:val="it-IT"/>
        </w:rPr>
        <w:t>Invia la tua candidatura</w:t>
      </w:r>
    </w:p>
    <w:p w14:paraId="3CF08565" w14:textId="2CE13AFE" w:rsidR="00B930F4" w:rsidRPr="004B6B22" w:rsidRDefault="00B930F4" w:rsidP="00B930F4">
      <w:pPr>
        <w:pStyle w:val="NormaleWeb"/>
      </w:pPr>
      <w:r>
        <w:t xml:space="preserve">Se pensi di poter dare un contributo al nostro progetto, </w:t>
      </w:r>
      <w:r>
        <w:rPr>
          <w:rStyle w:val="Enfasigrassetto"/>
        </w:rPr>
        <w:t>inviaci la tua candidatura</w:t>
      </w:r>
      <w:r w:rsidR="004B6B22">
        <w:rPr>
          <w:rStyle w:val="Enfasigrassetto"/>
        </w:rPr>
        <w:t xml:space="preserve"> </w:t>
      </w:r>
      <w:r w:rsidR="00835F1B">
        <w:rPr>
          <w:rStyle w:val="Enfasigrassetto"/>
          <w:b w:val="0"/>
          <w:bCs w:val="0"/>
          <w:highlight w:val="yellow"/>
        </w:rPr>
        <w:t>info</w:t>
      </w:r>
      <w:r w:rsidR="004B6B22" w:rsidRPr="004B6B22">
        <w:rPr>
          <w:rStyle w:val="Enfasigrassetto"/>
          <w:b w:val="0"/>
          <w:bCs w:val="0"/>
          <w:highlight w:val="yellow"/>
        </w:rPr>
        <w:t>@lab-pro.it</w:t>
      </w:r>
    </w:p>
    <w:p w14:paraId="7683B7DE" w14:textId="1916F612" w:rsidR="00835F1B" w:rsidRPr="00C77944" w:rsidRDefault="00835F1B" w:rsidP="00835F1B">
      <w:pPr>
        <w:pStyle w:val="Titolo"/>
        <w:jc w:val="center"/>
        <w:rPr>
          <w:lang w:val="it-IT"/>
        </w:rPr>
      </w:pPr>
      <w:r>
        <w:rPr>
          <w:lang w:val="it-IT"/>
        </w:rPr>
        <w:lastRenderedPageBreak/>
        <w:t>CONTATTI</w:t>
      </w:r>
    </w:p>
    <w:p w14:paraId="38678582" w14:textId="2F0C4BF3" w:rsidR="00007252" w:rsidRPr="00007252" w:rsidRDefault="00007252" w:rsidP="00835F1B">
      <w:pPr>
        <w:spacing w:after="160"/>
        <w:rPr>
          <w:b/>
          <w:bCs/>
          <w:sz w:val="28"/>
          <w:szCs w:val="28"/>
          <w:lang w:val="it-IT"/>
        </w:rPr>
      </w:pPr>
      <w:r w:rsidRPr="00007252">
        <w:rPr>
          <w:b/>
          <w:bCs/>
          <w:sz w:val="28"/>
          <w:szCs w:val="28"/>
          <w:lang w:val="it-IT"/>
        </w:rPr>
        <w:t>LAB PRO S.r.l.</w:t>
      </w:r>
    </w:p>
    <w:p w14:paraId="38EDB72A" w14:textId="21E62B14" w:rsidR="00007252" w:rsidRPr="00B930F4" w:rsidRDefault="00007252" w:rsidP="00007252">
      <w:pPr>
        <w:spacing w:after="160"/>
        <w:rPr>
          <w:b/>
          <w:bCs/>
          <w:lang w:val="it-IT"/>
        </w:rPr>
      </w:pPr>
      <w:r>
        <w:rPr>
          <w:b/>
          <w:bCs/>
          <w:lang w:val="it-IT"/>
        </w:rPr>
        <w:t>Partita IVA</w:t>
      </w:r>
    </w:p>
    <w:p w14:paraId="44ECA962" w14:textId="232479C8" w:rsidR="00007252" w:rsidRPr="00007252" w:rsidRDefault="00007252" w:rsidP="00835F1B">
      <w:pPr>
        <w:spacing w:after="160"/>
        <w:rPr>
          <w:lang w:val="it-IT"/>
        </w:rPr>
      </w:pPr>
      <w:r w:rsidRPr="00007252">
        <w:rPr>
          <w:lang w:val="it-IT"/>
        </w:rPr>
        <w:t>13007570016</w:t>
      </w:r>
    </w:p>
    <w:p w14:paraId="30B1965C" w14:textId="77777777" w:rsidR="00007252" w:rsidRDefault="00007252" w:rsidP="00835F1B">
      <w:pPr>
        <w:spacing w:after="160"/>
        <w:rPr>
          <w:b/>
          <w:bCs/>
          <w:lang w:val="it-IT"/>
        </w:rPr>
      </w:pPr>
    </w:p>
    <w:p w14:paraId="648ED9E4" w14:textId="79C5B4AF" w:rsidR="00007252" w:rsidRDefault="00007252" w:rsidP="00835F1B">
      <w:pPr>
        <w:spacing w:after="160"/>
        <w:rPr>
          <w:b/>
          <w:bCs/>
          <w:lang w:val="it-IT"/>
        </w:rPr>
      </w:pPr>
      <w:r>
        <w:rPr>
          <w:b/>
          <w:bCs/>
          <w:lang w:val="it-IT"/>
        </w:rPr>
        <w:t>PEC</w:t>
      </w:r>
    </w:p>
    <w:p w14:paraId="2230AC8E" w14:textId="61BE788E" w:rsidR="00007252" w:rsidRDefault="00007252" w:rsidP="00835F1B">
      <w:pPr>
        <w:spacing w:after="160"/>
        <w:rPr>
          <w:lang w:val="it-IT"/>
        </w:rPr>
      </w:pPr>
      <w:hyperlink r:id="rId6" w:history="1">
        <w:r w:rsidRPr="00AC3293">
          <w:rPr>
            <w:rStyle w:val="Collegamentoipertestuale"/>
            <w:lang w:val="it-IT"/>
          </w:rPr>
          <w:t>labpro@pec.it</w:t>
        </w:r>
      </w:hyperlink>
    </w:p>
    <w:p w14:paraId="32AE75F9" w14:textId="77777777" w:rsidR="00007252" w:rsidRDefault="00007252" w:rsidP="00835F1B">
      <w:pPr>
        <w:spacing w:after="160"/>
        <w:rPr>
          <w:b/>
          <w:bCs/>
          <w:lang w:val="it-IT"/>
        </w:rPr>
      </w:pPr>
    </w:p>
    <w:p w14:paraId="3631C565" w14:textId="19D59B2B" w:rsidR="00835F1B" w:rsidRPr="00B930F4" w:rsidRDefault="009C4F89" w:rsidP="00835F1B">
      <w:pPr>
        <w:spacing w:after="160"/>
        <w:rPr>
          <w:b/>
          <w:bCs/>
          <w:lang w:val="it-IT"/>
        </w:rPr>
      </w:pPr>
      <w:r>
        <w:rPr>
          <w:b/>
          <w:bCs/>
          <w:lang w:val="it-IT"/>
        </w:rPr>
        <w:t>Sede Operativa</w:t>
      </w:r>
    </w:p>
    <w:p w14:paraId="2E6E9660" w14:textId="0FC399E5" w:rsidR="00835F1B" w:rsidRDefault="009C4F89" w:rsidP="00835F1B">
      <w:pPr>
        <w:spacing w:after="160"/>
        <w:rPr>
          <w:lang w:val="it-IT"/>
        </w:rPr>
      </w:pPr>
      <w:r>
        <w:rPr>
          <w:lang w:val="it-IT"/>
        </w:rPr>
        <w:t>Via Jonio 5</w:t>
      </w:r>
    </w:p>
    <w:p w14:paraId="68D33ED4" w14:textId="3EBCCE1B" w:rsidR="009C4F89" w:rsidRDefault="009C4F89" w:rsidP="00835F1B">
      <w:pPr>
        <w:spacing w:after="160"/>
        <w:rPr>
          <w:lang w:val="it-IT"/>
        </w:rPr>
      </w:pPr>
      <w:r>
        <w:rPr>
          <w:lang w:val="it-IT"/>
        </w:rPr>
        <w:t>10138 – Torino</w:t>
      </w:r>
    </w:p>
    <w:p w14:paraId="280365F2" w14:textId="77777777" w:rsidR="00007252" w:rsidRDefault="00007252" w:rsidP="00835F1B">
      <w:pPr>
        <w:spacing w:after="160"/>
        <w:rPr>
          <w:b/>
          <w:bCs/>
          <w:lang w:val="it-IT"/>
        </w:rPr>
      </w:pPr>
    </w:p>
    <w:p w14:paraId="4C834AFE" w14:textId="27E219C5" w:rsidR="009C4F89" w:rsidRPr="009C4F89" w:rsidRDefault="009C4F89" w:rsidP="00835F1B">
      <w:pPr>
        <w:spacing w:after="160"/>
        <w:rPr>
          <w:b/>
          <w:bCs/>
          <w:lang w:val="it-IT"/>
        </w:rPr>
      </w:pPr>
      <w:r w:rsidRPr="009C4F89">
        <w:rPr>
          <w:b/>
          <w:bCs/>
          <w:lang w:val="it-IT"/>
        </w:rPr>
        <w:t>Telefono</w:t>
      </w:r>
    </w:p>
    <w:p w14:paraId="44E6A255" w14:textId="493326A7" w:rsidR="009C4F89" w:rsidRDefault="009C4F89" w:rsidP="00835F1B">
      <w:pPr>
        <w:spacing w:after="160"/>
        <w:rPr>
          <w:lang w:val="it-IT"/>
        </w:rPr>
      </w:pPr>
      <w:r w:rsidRPr="009C4F89">
        <w:rPr>
          <w:highlight w:val="yellow"/>
          <w:lang w:val="it-IT"/>
        </w:rPr>
        <w:t>XXXXXXXXXXX</w:t>
      </w:r>
    </w:p>
    <w:p w14:paraId="0BFDE5A3" w14:textId="77777777" w:rsidR="00007252" w:rsidRDefault="00007252" w:rsidP="00B930F4">
      <w:pPr>
        <w:spacing w:after="160"/>
        <w:rPr>
          <w:b/>
          <w:bCs/>
          <w:lang w:val="it-IT"/>
        </w:rPr>
      </w:pPr>
    </w:p>
    <w:p w14:paraId="6411FDA7" w14:textId="256AC46A" w:rsidR="00B930F4" w:rsidRPr="009C4F89" w:rsidRDefault="009C4F89" w:rsidP="00B930F4">
      <w:pPr>
        <w:spacing w:after="160"/>
        <w:rPr>
          <w:b/>
          <w:bCs/>
          <w:lang w:val="it-IT"/>
        </w:rPr>
      </w:pPr>
      <w:r w:rsidRPr="009C4F89">
        <w:rPr>
          <w:b/>
          <w:bCs/>
          <w:lang w:val="it-IT"/>
        </w:rPr>
        <w:t>Orari</w:t>
      </w:r>
    </w:p>
    <w:p w14:paraId="7A0DC6BE" w14:textId="6CC0C42F" w:rsidR="009C4F89" w:rsidRPr="00B930F4" w:rsidRDefault="009C4F89" w:rsidP="00B930F4">
      <w:pPr>
        <w:spacing w:after="160"/>
        <w:rPr>
          <w:lang w:val="it-IT"/>
        </w:rPr>
      </w:pPr>
      <w:r>
        <w:rPr>
          <w:lang w:val="it-IT"/>
        </w:rPr>
        <w:t>Lunedì – Venerdì: 8</w:t>
      </w:r>
      <w:r w:rsidR="00165AD4">
        <w:rPr>
          <w:lang w:val="it-IT"/>
        </w:rPr>
        <w:t>:</w:t>
      </w:r>
      <w:r>
        <w:rPr>
          <w:lang w:val="it-IT"/>
        </w:rPr>
        <w:t xml:space="preserve">00 </w:t>
      </w:r>
      <w:r w:rsidR="00165AD4">
        <w:rPr>
          <w:lang w:val="it-IT"/>
        </w:rPr>
        <w:t>–</w:t>
      </w:r>
      <w:r>
        <w:rPr>
          <w:lang w:val="it-IT"/>
        </w:rPr>
        <w:t xml:space="preserve"> 18</w:t>
      </w:r>
      <w:r w:rsidR="00165AD4">
        <w:rPr>
          <w:lang w:val="it-IT"/>
        </w:rPr>
        <w:t>:00</w:t>
      </w:r>
    </w:p>
    <w:p w14:paraId="30B9D164" w14:textId="77777777" w:rsidR="00007252" w:rsidRDefault="00007252">
      <w:pPr>
        <w:spacing w:after="160"/>
        <w:rPr>
          <w:b/>
          <w:bCs/>
          <w:lang w:val="it-IT"/>
        </w:rPr>
      </w:pPr>
    </w:p>
    <w:p w14:paraId="62806C14" w14:textId="265F4A80" w:rsidR="00B930F4" w:rsidRDefault="00165AD4">
      <w:pPr>
        <w:spacing w:after="160"/>
        <w:rPr>
          <w:b/>
          <w:bCs/>
          <w:lang w:val="it-IT"/>
        </w:rPr>
      </w:pPr>
      <w:r w:rsidRPr="00165AD4">
        <w:rPr>
          <w:b/>
          <w:bCs/>
          <w:lang w:val="it-IT"/>
        </w:rPr>
        <w:t>Informazioni commerciali e collaborazioni</w:t>
      </w:r>
    </w:p>
    <w:p w14:paraId="3699ABDB" w14:textId="4062B69E" w:rsidR="00165AD4" w:rsidRDefault="00165AD4">
      <w:pPr>
        <w:spacing w:after="160"/>
        <w:rPr>
          <w:b/>
          <w:bCs/>
          <w:lang w:val="it-IT"/>
        </w:rPr>
      </w:pPr>
      <w:r w:rsidRPr="00007252">
        <w:rPr>
          <w:rStyle w:val="Enfasigrassetto"/>
          <w:b w:val="0"/>
          <w:bCs w:val="0"/>
          <w:highlight w:val="yellow"/>
          <w:lang w:val="it-IT"/>
        </w:rPr>
        <w:t>info@lab-pro.it</w:t>
      </w:r>
    </w:p>
    <w:p w14:paraId="3696E4D7" w14:textId="77777777" w:rsidR="00165AD4" w:rsidRPr="00165AD4" w:rsidRDefault="00165AD4">
      <w:pPr>
        <w:spacing w:after="160"/>
        <w:rPr>
          <w:b/>
          <w:bCs/>
          <w:lang w:val="it-IT"/>
        </w:rPr>
      </w:pPr>
    </w:p>
    <w:sectPr w:rsidR="00165AD4" w:rsidRPr="00165A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C0570"/>
    <w:multiLevelType w:val="multilevel"/>
    <w:tmpl w:val="ACB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76F4E"/>
    <w:multiLevelType w:val="multilevel"/>
    <w:tmpl w:val="84D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80F9E"/>
    <w:multiLevelType w:val="multilevel"/>
    <w:tmpl w:val="939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C39A0"/>
    <w:multiLevelType w:val="multilevel"/>
    <w:tmpl w:val="BC6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B7162"/>
    <w:multiLevelType w:val="multilevel"/>
    <w:tmpl w:val="3D14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E2CAE"/>
    <w:multiLevelType w:val="multilevel"/>
    <w:tmpl w:val="9D2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F468D"/>
    <w:multiLevelType w:val="multilevel"/>
    <w:tmpl w:val="B0D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F1727"/>
    <w:multiLevelType w:val="hybridMultilevel"/>
    <w:tmpl w:val="F1981DE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F50DC"/>
    <w:multiLevelType w:val="multilevel"/>
    <w:tmpl w:val="B3C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A6FC1"/>
    <w:multiLevelType w:val="multilevel"/>
    <w:tmpl w:val="266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642C0"/>
    <w:multiLevelType w:val="hybridMultilevel"/>
    <w:tmpl w:val="DF463200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20D4F"/>
    <w:multiLevelType w:val="multilevel"/>
    <w:tmpl w:val="951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340683">
    <w:abstractNumId w:val="8"/>
  </w:num>
  <w:num w:numId="2" w16cid:durableId="1054499957">
    <w:abstractNumId w:val="6"/>
  </w:num>
  <w:num w:numId="3" w16cid:durableId="660043796">
    <w:abstractNumId w:val="5"/>
  </w:num>
  <w:num w:numId="4" w16cid:durableId="1633897930">
    <w:abstractNumId w:val="4"/>
  </w:num>
  <w:num w:numId="5" w16cid:durableId="1861551662">
    <w:abstractNumId w:val="7"/>
  </w:num>
  <w:num w:numId="6" w16cid:durableId="316999061">
    <w:abstractNumId w:val="3"/>
  </w:num>
  <w:num w:numId="7" w16cid:durableId="1419669855">
    <w:abstractNumId w:val="2"/>
  </w:num>
  <w:num w:numId="8" w16cid:durableId="1127896603">
    <w:abstractNumId w:val="1"/>
  </w:num>
  <w:num w:numId="9" w16cid:durableId="1217665004">
    <w:abstractNumId w:val="0"/>
  </w:num>
  <w:num w:numId="10" w16cid:durableId="1951356648">
    <w:abstractNumId w:val="16"/>
  </w:num>
  <w:num w:numId="11" w16cid:durableId="1786463072">
    <w:abstractNumId w:val="19"/>
  </w:num>
  <w:num w:numId="12" w16cid:durableId="232545750">
    <w:abstractNumId w:val="9"/>
  </w:num>
  <w:num w:numId="13" w16cid:durableId="1415054544">
    <w:abstractNumId w:val="12"/>
  </w:num>
  <w:num w:numId="14" w16cid:durableId="69892738">
    <w:abstractNumId w:val="17"/>
  </w:num>
  <w:num w:numId="15" w16cid:durableId="936132112">
    <w:abstractNumId w:val="13"/>
  </w:num>
  <w:num w:numId="16" w16cid:durableId="468940938">
    <w:abstractNumId w:val="10"/>
  </w:num>
  <w:num w:numId="17" w16cid:durableId="1252810526">
    <w:abstractNumId w:val="18"/>
  </w:num>
  <w:num w:numId="18" w16cid:durableId="622349739">
    <w:abstractNumId w:val="14"/>
  </w:num>
  <w:num w:numId="19" w16cid:durableId="627706285">
    <w:abstractNumId w:val="15"/>
  </w:num>
  <w:num w:numId="20" w16cid:durableId="2118132736">
    <w:abstractNumId w:val="11"/>
  </w:num>
  <w:num w:numId="21" w16cid:durableId="14542107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E33"/>
    <w:rsid w:val="00007252"/>
    <w:rsid w:val="00034616"/>
    <w:rsid w:val="0006063C"/>
    <w:rsid w:val="0015074B"/>
    <w:rsid w:val="00165AD4"/>
    <w:rsid w:val="00214AB3"/>
    <w:rsid w:val="0029639D"/>
    <w:rsid w:val="00326F90"/>
    <w:rsid w:val="003957AC"/>
    <w:rsid w:val="00403407"/>
    <w:rsid w:val="004B6B22"/>
    <w:rsid w:val="004C62B1"/>
    <w:rsid w:val="004D0562"/>
    <w:rsid w:val="00500CCA"/>
    <w:rsid w:val="00615510"/>
    <w:rsid w:val="00625874"/>
    <w:rsid w:val="00825F9B"/>
    <w:rsid w:val="00835F1B"/>
    <w:rsid w:val="0097423B"/>
    <w:rsid w:val="009C4F89"/>
    <w:rsid w:val="00AA1D8D"/>
    <w:rsid w:val="00B47730"/>
    <w:rsid w:val="00B72B62"/>
    <w:rsid w:val="00B930F4"/>
    <w:rsid w:val="00C77944"/>
    <w:rsid w:val="00CB0664"/>
    <w:rsid w:val="00D86CFF"/>
    <w:rsid w:val="00E76D9F"/>
    <w:rsid w:val="00FC693F"/>
    <w:rsid w:val="00F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E31EBC"/>
  <w14:defaultImageDpi w14:val="300"/>
  <w15:docId w15:val="{600EF409-3F56-4060-B650-4DDCE8A5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B9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Collegamentoipertestuale">
    <w:name w:val="Hyperlink"/>
    <w:basedOn w:val="Carpredefinitoparagrafo"/>
    <w:uiPriority w:val="99"/>
    <w:unhideWhenUsed/>
    <w:rsid w:val="0000725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07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bpro@pec.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1951</Words>
  <Characters>11121</Characters>
  <Application>Microsoft Office Word</Application>
  <DocSecurity>0</DocSecurity>
  <Lines>92</Lines>
  <Paragraphs>26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Dalmasso Alessandro</cp:lastModifiedBy>
  <cp:revision>12</cp:revision>
  <dcterms:created xsi:type="dcterms:W3CDTF">2026-01-10T15:16:00Z</dcterms:created>
  <dcterms:modified xsi:type="dcterms:W3CDTF">2026-01-24T12:48:00Z</dcterms:modified>
  <cp:category/>
</cp:coreProperties>
</file>